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360"/>
        <w:jc w:val="center"/>
      </w:pPr>
      <w:r>
        <w:rPr>
          <w:rFonts w:ascii="Calibri" w:hAnsi="Calibri"/>
          <w:b/>
          <w:i w:val="0"/>
          <w:color w:val="2563EB"/>
          <w:sz w:val="24"/>
        </w:rPr>
        <w:t>MINI TASK MANAGEMENT SYSTEM</w:t>
      </w:r>
    </w:p>
    <w:p>
      <w:pPr>
        <w:spacing w:after="240"/>
        <w:jc w:val="center"/>
      </w:pPr>
      <w:r>
        <w:rPr>
          <w:rFonts w:ascii="Calibri" w:hAnsi="Calibri"/>
          <w:b/>
          <w:i w:val="0"/>
          <w:color w:val="0B2545"/>
          <w:sz w:val="56"/>
        </w:rPr>
        <w:t>Low-Level Design Document</w:t>
      </w:r>
    </w:p>
    <w:p>
      <w:pPr>
        <w:spacing w:after="840"/>
        <w:jc w:val="center"/>
      </w:pPr>
      <w:r>
        <w:rPr>
          <w:rFonts w:ascii="Calibri" w:hAnsi="Calibri"/>
          <w:b w:val="0"/>
          <w:i w:val="0"/>
          <w:color w:val="5F6F86"/>
          <w:sz w:val="28"/>
        </w:rPr>
        <w:t>Detailed frontend, backend, API, persistence, workflow, configuration, and test specification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DBEAFE"/>
            <w:vAlign w:val="center"/>
            <w:tcMar>
              <w:top w:w="80" w:type="dxa"/>
              <w:start w:w="120" w:type="dxa"/>
              <w:bottom w:w="80" w:type="dxa"/>
              <w:end w:w="120" w:type="dxa"/>
            </w:tcMar>
          </w:tcPr>
          <w:p>
            <w:r>
              <w:rPr>
                <w:rFonts w:ascii="Calibri" w:hAnsi="Calibri"/>
                <w:b/>
                <w:i w:val="0"/>
                <w:color w:val="2563EB"/>
                <w:sz w:val="20"/>
              </w:rPr>
              <w:t>Application type</w:t>
            </w:r>
          </w:p>
        </w:tc>
        <w:tc>
          <w:tcPr>
            <w:tcW w:type="dxa" w:w="6660"/>
            <w:vAlign w:val="center"/>
            <w:tcMar>
              <w:top w:w="80" w:type="dxa"/>
              <w:start w:w="120" w:type="dxa"/>
              <w:bottom w:w="80" w:type="dxa"/>
              <w:end w:w="120" w:type="dxa"/>
            </w:tcMar>
          </w:tcPr>
          <w:p>
            <w:r>
              <w:rPr>
                <w:rFonts w:ascii="Calibri" w:hAnsi="Calibri"/>
                <w:b w:val="0"/>
                <w:i w:val="0"/>
                <w:color w:val="0B2545"/>
                <w:sz w:val="20"/>
              </w:rPr>
              <w:t>Full-stack web application</w:t>
            </w:r>
          </w:p>
        </w:tc>
        <w:trPr>
          <w:tblHeader/>
        </w:trPr>
      </w:tr>
      <w:tr>
        <w:tc>
          <w:tcPr>
            <w:tcW w:type="dxa" w:w="2700"/>
            <w:shd w:fill="DBEAFE"/>
            <w:vAlign w:val="center"/>
            <w:tcMar>
              <w:top w:w="80" w:type="dxa"/>
              <w:start w:w="120" w:type="dxa"/>
              <w:bottom w:w="80" w:type="dxa"/>
              <w:end w:w="120" w:type="dxa"/>
            </w:tcMar>
          </w:tcPr>
          <w:p>
            <w:r>
              <w:rPr>
                <w:rFonts w:ascii="Calibri" w:hAnsi="Calibri"/>
                <w:b/>
                <w:i w:val="0"/>
                <w:color w:val="2563EB"/>
                <w:sz w:val="20"/>
              </w:rPr>
              <w:t>Frontend</w:t>
            </w:r>
          </w:p>
        </w:tc>
        <w:tc>
          <w:tcPr>
            <w:tcW w:type="dxa" w:w="6660"/>
            <w:vAlign w:val="center"/>
            <w:tcMar>
              <w:top w:w="80" w:type="dxa"/>
              <w:start w:w="120" w:type="dxa"/>
              <w:bottom w:w="80" w:type="dxa"/>
              <w:end w:w="120" w:type="dxa"/>
            </w:tcMar>
          </w:tcPr>
          <w:p>
            <w:r>
              <w:rPr>
                <w:rFonts w:ascii="Calibri" w:hAnsi="Calibri"/>
                <w:b w:val="0"/>
                <w:i w:val="0"/>
                <w:color w:val="0B2545"/>
                <w:sz w:val="20"/>
              </w:rPr>
              <w:t>React, HTML, CSS, Bootstrap, Chart.js</w:t>
            </w:r>
          </w:p>
        </w:tc>
      </w:tr>
      <w:tr>
        <w:tc>
          <w:tcPr>
            <w:tcW w:type="dxa" w:w="2700"/>
            <w:shd w:fill="DBEAFE"/>
            <w:vAlign w:val="center"/>
            <w:tcMar>
              <w:top w:w="80" w:type="dxa"/>
              <w:start w:w="120" w:type="dxa"/>
              <w:bottom w:w="80" w:type="dxa"/>
              <w:end w:w="120" w:type="dxa"/>
            </w:tcMar>
          </w:tcPr>
          <w:p>
            <w:r>
              <w:rPr>
                <w:rFonts w:ascii="Calibri" w:hAnsi="Calibri"/>
                <w:b/>
                <w:i w:val="0"/>
                <w:color w:val="2563EB"/>
                <w:sz w:val="20"/>
              </w:rPr>
              <w:t>Backend</w:t>
            </w:r>
          </w:p>
        </w:tc>
        <w:tc>
          <w:tcPr>
            <w:tcW w:type="dxa" w:w="6660"/>
            <w:vAlign w:val="center"/>
            <w:tcMar>
              <w:top w:w="80" w:type="dxa"/>
              <w:start w:w="120" w:type="dxa"/>
              <w:bottom w:w="80" w:type="dxa"/>
              <w:end w:w="120" w:type="dxa"/>
            </w:tcMar>
          </w:tcPr>
          <w:p>
            <w:r>
              <w:rPr>
                <w:rFonts w:ascii="Calibri" w:hAnsi="Calibri"/>
                <w:b w:val="0"/>
                <w:i w:val="0"/>
                <w:color w:val="0B2545"/>
                <w:sz w:val="20"/>
              </w:rPr>
              <w:t>Java, Spring Boot, Spring MVC, Hibernate</w:t>
            </w:r>
          </w:p>
        </w:tc>
      </w:tr>
      <w:tr>
        <w:tc>
          <w:tcPr>
            <w:tcW w:type="dxa" w:w="2700"/>
            <w:shd w:fill="DBEAFE"/>
            <w:vAlign w:val="center"/>
            <w:tcMar>
              <w:top w:w="80" w:type="dxa"/>
              <w:start w:w="120" w:type="dxa"/>
              <w:bottom w:w="80" w:type="dxa"/>
              <w:end w:w="120" w:type="dxa"/>
            </w:tcMar>
          </w:tcPr>
          <w:p>
            <w:r>
              <w:rPr>
                <w:rFonts w:ascii="Calibri" w:hAnsi="Calibri"/>
                <w:b/>
                <w:i w:val="0"/>
                <w:color w:val="2563EB"/>
                <w:sz w:val="20"/>
              </w:rPr>
              <w:t>Database and email</w:t>
            </w:r>
          </w:p>
        </w:tc>
        <w:tc>
          <w:tcPr>
            <w:tcW w:type="dxa" w:w="6660"/>
            <w:vAlign w:val="center"/>
            <w:tcMar>
              <w:top w:w="80" w:type="dxa"/>
              <w:start w:w="120" w:type="dxa"/>
              <w:bottom w:w="80" w:type="dxa"/>
              <w:end w:w="120" w:type="dxa"/>
            </w:tcMar>
          </w:tcPr>
          <w:p>
            <w:r>
              <w:rPr>
                <w:rFonts w:ascii="Calibri" w:hAnsi="Calibri"/>
                <w:b w:val="0"/>
                <w:i w:val="0"/>
                <w:color w:val="0B2545"/>
                <w:sz w:val="20"/>
              </w:rPr>
              <w:t>MySQL and Java Mail Sender with Gmail SMTP</w:t>
            </w:r>
          </w:p>
        </w:tc>
      </w:tr>
    </w:tbl>
    <w:p/>
    <w:p>
      <w:pPr>
        <w:jc w:val="center"/>
      </w:pPr>
      <w:r>
        <w:rPr>
          <w:rFonts w:ascii="Calibri" w:hAnsi="Calibri"/>
          <w:b w:val="0"/>
          <w:i/>
          <w:color w:val="5F6F86"/>
          <w:sz w:val="20"/>
        </w:rPr>
        <w:t>Prepared for project demonstration and technical review</w:t>
      </w:r>
    </w:p>
    <w:p>
      <w:r>
        <w:br w:type="page"/>
      </w:r>
    </w:p>
    <w:p>
      <w:pPr>
        <w:pStyle w:val="Heading1"/>
      </w:pPr>
      <w:r>
        <w:t>Document map</w:t>
      </w:r>
    </w:p>
    <w:p>
      <w:pPr>
        <w:spacing w:after="80"/>
      </w:pPr>
      <w:r>
        <w:rPr>
          <w:rFonts w:ascii="Calibri" w:hAnsi="Calibri"/>
          <w:b/>
          <w:i w:val="0"/>
          <w:color w:val="2563EB"/>
          <w:sz w:val="22"/>
        </w:rPr>
        <w:t xml:space="preserve">01  </w:t>
      </w:r>
      <w:r>
        <w:rPr>
          <w:rFonts w:ascii="Calibri" w:hAnsi="Calibri"/>
          <w:b w:val="0"/>
          <w:i w:val="0"/>
          <w:color w:val="0B2545"/>
          <w:sz w:val="22"/>
        </w:rPr>
        <w:t>Implementation conventions</w:t>
      </w:r>
    </w:p>
    <w:p>
      <w:pPr>
        <w:spacing w:after="80"/>
      </w:pPr>
      <w:r>
        <w:rPr>
          <w:rFonts w:ascii="Calibri" w:hAnsi="Calibri"/>
          <w:b/>
          <w:i w:val="0"/>
          <w:color w:val="2563EB"/>
          <w:sz w:val="22"/>
        </w:rPr>
        <w:t xml:space="preserve">02  </w:t>
      </w:r>
      <w:r>
        <w:rPr>
          <w:rFonts w:ascii="Calibri" w:hAnsi="Calibri"/>
          <w:b w:val="0"/>
          <w:i w:val="0"/>
          <w:color w:val="0B2545"/>
          <w:sz w:val="22"/>
        </w:rPr>
        <w:t>Source structure</w:t>
      </w:r>
    </w:p>
    <w:p>
      <w:pPr>
        <w:spacing w:after="80"/>
      </w:pPr>
      <w:r>
        <w:rPr>
          <w:rFonts w:ascii="Calibri" w:hAnsi="Calibri"/>
          <w:b/>
          <w:i w:val="0"/>
          <w:color w:val="2563EB"/>
          <w:sz w:val="22"/>
        </w:rPr>
        <w:t xml:space="preserve">03  </w:t>
      </w:r>
      <w:r>
        <w:rPr>
          <w:rFonts w:ascii="Calibri" w:hAnsi="Calibri"/>
          <w:b w:val="0"/>
          <w:i w:val="0"/>
          <w:color w:val="0B2545"/>
          <w:sz w:val="22"/>
        </w:rPr>
        <w:t>Domain model</w:t>
      </w:r>
    </w:p>
    <w:p>
      <w:pPr>
        <w:spacing w:after="80"/>
      </w:pPr>
      <w:r>
        <w:rPr>
          <w:rFonts w:ascii="Calibri" w:hAnsi="Calibri"/>
          <w:b/>
          <w:i w:val="0"/>
          <w:color w:val="2563EB"/>
          <w:sz w:val="22"/>
        </w:rPr>
        <w:t xml:space="preserve">04  </w:t>
      </w:r>
      <w:r>
        <w:rPr>
          <w:rFonts w:ascii="Calibri" w:hAnsi="Calibri"/>
          <w:b w:val="0"/>
          <w:i w:val="0"/>
          <w:color w:val="0B2545"/>
          <w:sz w:val="22"/>
        </w:rPr>
        <w:t>Repository design</w:t>
      </w:r>
    </w:p>
    <w:p>
      <w:pPr>
        <w:spacing w:after="80"/>
      </w:pPr>
      <w:r>
        <w:rPr>
          <w:rFonts w:ascii="Calibri" w:hAnsi="Calibri"/>
          <w:b/>
          <w:i w:val="0"/>
          <w:color w:val="2563EB"/>
          <w:sz w:val="22"/>
        </w:rPr>
        <w:t xml:space="preserve">05  </w:t>
      </w:r>
      <w:r>
        <w:rPr>
          <w:rFonts w:ascii="Calibri" w:hAnsi="Calibri"/>
          <w:b w:val="0"/>
          <w:i w:val="0"/>
          <w:color w:val="0B2545"/>
          <w:sz w:val="22"/>
        </w:rPr>
        <w:t>Service design</w:t>
      </w:r>
    </w:p>
    <w:p>
      <w:pPr>
        <w:spacing w:after="80"/>
      </w:pPr>
      <w:r>
        <w:rPr>
          <w:rFonts w:ascii="Calibri" w:hAnsi="Calibri"/>
          <w:b/>
          <w:i w:val="0"/>
          <w:color w:val="2563EB"/>
          <w:sz w:val="22"/>
        </w:rPr>
        <w:t xml:space="preserve">06  </w:t>
      </w:r>
      <w:r>
        <w:rPr>
          <w:rFonts w:ascii="Calibri" w:hAnsi="Calibri"/>
          <w:b w:val="0"/>
          <w:i w:val="0"/>
          <w:color w:val="0B2545"/>
          <w:sz w:val="22"/>
        </w:rPr>
        <w:t>REST controller design</w:t>
      </w:r>
    </w:p>
    <w:p>
      <w:pPr>
        <w:spacing w:after="80"/>
      </w:pPr>
      <w:r>
        <w:rPr>
          <w:rFonts w:ascii="Calibri" w:hAnsi="Calibri"/>
          <w:b/>
          <w:i w:val="0"/>
          <w:color w:val="2563EB"/>
          <w:sz w:val="22"/>
        </w:rPr>
        <w:t xml:space="preserve">07  </w:t>
      </w:r>
      <w:r>
        <w:rPr>
          <w:rFonts w:ascii="Calibri" w:hAnsi="Calibri"/>
          <w:b w:val="0"/>
          <w:i w:val="0"/>
          <w:color w:val="0B2545"/>
          <w:sz w:val="22"/>
        </w:rPr>
        <w:t>Frontend routes and components</w:t>
      </w:r>
    </w:p>
    <w:p>
      <w:pPr>
        <w:spacing w:after="80"/>
      </w:pPr>
      <w:r>
        <w:rPr>
          <w:rFonts w:ascii="Calibri" w:hAnsi="Calibri"/>
          <w:b/>
          <w:i w:val="0"/>
          <w:color w:val="2563EB"/>
          <w:sz w:val="22"/>
        </w:rPr>
        <w:t xml:space="preserve">08  </w:t>
      </w:r>
      <w:r>
        <w:rPr>
          <w:rFonts w:ascii="Calibri" w:hAnsi="Calibri"/>
          <w:b w:val="0"/>
          <w:i w:val="0"/>
          <w:color w:val="0B2545"/>
          <w:sz w:val="22"/>
        </w:rPr>
        <w:t>Client API integration</w:t>
      </w:r>
    </w:p>
    <w:p>
      <w:pPr>
        <w:spacing w:after="80"/>
      </w:pPr>
      <w:r>
        <w:rPr>
          <w:rFonts w:ascii="Calibri" w:hAnsi="Calibri"/>
          <w:b/>
          <w:i w:val="0"/>
          <w:color w:val="2563EB"/>
          <w:sz w:val="22"/>
        </w:rPr>
        <w:t xml:space="preserve">09  </w:t>
      </w:r>
      <w:r>
        <w:rPr>
          <w:rFonts w:ascii="Calibri" w:hAnsi="Calibri"/>
          <w:b w:val="0"/>
          <w:i w:val="0"/>
          <w:color w:val="0B2545"/>
          <w:sz w:val="22"/>
        </w:rPr>
        <w:t>Business rules and state model</w:t>
      </w:r>
    </w:p>
    <w:p>
      <w:pPr>
        <w:spacing w:after="80"/>
      </w:pPr>
      <w:r>
        <w:rPr>
          <w:rFonts w:ascii="Calibri" w:hAnsi="Calibri"/>
          <w:b/>
          <w:i w:val="0"/>
          <w:color w:val="2563EB"/>
          <w:sz w:val="22"/>
        </w:rPr>
        <w:t xml:space="preserve">10  </w:t>
      </w:r>
      <w:r>
        <w:rPr>
          <w:rFonts w:ascii="Calibri" w:hAnsi="Calibri"/>
          <w:b w:val="0"/>
          <w:i w:val="0"/>
          <w:color w:val="0B2545"/>
          <w:sz w:val="22"/>
        </w:rPr>
        <w:t>Detailed request flows</w:t>
      </w:r>
    </w:p>
    <w:p>
      <w:pPr>
        <w:spacing w:after="80"/>
      </w:pPr>
      <w:r>
        <w:rPr>
          <w:rFonts w:ascii="Calibri" w:hAnsi="Calibri"/>
          <w:b/>
          <w:i w:val="0"/>
          <w:color w:val="2563EB"/>
          <w:sz w:val="22"/>
        </w:rPr>
        <w:t xml:space="preserve">11  </w:t>
      </w:r>
      <w:r>
        <w:rPr>
          <w:rFonts w:ascii="Calibri" w:hAnsi="Calibri"/>
          <w:b w:val="0"/>
          <w:i w:val="0"/>
          <w:color w:val="0B2545"/>
          <w:sz w:val="22"/>
        </w:rPr>
        <w:t>Database design</w:t>
      </w:r>
    </w:p>
    <w:p>
      <w:pPr>
        <w:spacing w:after="80"/>
      </w:pPr>
      <w:r>
        <w:rPr>
          <w:rFonts w:ascii="Calibri" w:hAnsi="Calibri"/>
          <w:b/>
          <w:i w:val="0"/>
          <w:color w:val="2563EB"/>
          <w:sz w:val="22"/>
        </w:rPr>
        <w:t xml:space="preserve">12  </w:t>
      </w:r>
      <w:r>
        <w:rPr>
          <w:rFonts w:ascii="Calibri" w:hAnsi="Calibri"/>
          <w:b w:val="0"/>
          <w:i w:val="0"/>
          <w:color w:val="0B2545"/>
          <w:sz w:val="22"/>
        </w:rPr>
        <w:t>Error handling</w:t>
      </w:r>
    </w:p>
    <w:p>
      <w:pPr>
        <w:spacing w:after="80"/>
      </w:pPr>
      <w:r>
        <w:rPr>
          <w:rFonts w:ascii="Calibri" w:hAnsi="Calibri"/>
          <w:b/>
          <w:i w:val="0"/>
          <w:color w:val="2563EB"/>
          <w:sz w:val="22"/>
        </w:rPr>
        <w:t xml:space="preserve">13  </w:t>
      </w:r>
      <w:r>
        <w:rPr>
          <w:rFonts w:ascii="Calibri" w:hAnsi="Calibri"/>
          <w:b w:val="0"/>
          <w:i w:val="0"/>
          <w:color w:val="0B2545"/>
          <w:sz w:val="22"/>
        </w:rPr>
        <w:t>Configuration</w:t>
      </w:r>
    </w:p>
    <w:p>
      <w:pPr>
        <w:spacing w:after="80"/>
      </w:pPr>
      <w:r>
        <w:rPr>
          <w:rFonts w:ascii="Calibri" w:hAnsi="Calibri"/>
          <w:b/>
          <w:i w:val="0"/>
          <w:color w:val="2563EB"/>
          <w:sz w:val="22"/>
        </w:rPr>
        <w:t xml:space="preserve">14  </w:t>
      </w:r>
      <w:r>
        <w:rPr>
          <w:rFonts w:ascii="Calibri" w:hAnsi="Calibri"/>
          <w:b w:val="0"/>
          <w:i w:val="0"/>
          <w:color w:val="0B2545"/>
          <w:sz w:val="22"/>
        </w:rPr>
        <w:t>Testing specification</w:t>
      </w:r>
    </w:p>
    <w:p>
      <w:pPr>
        <w:spacing w:after="80"/>
      </w:pPr>
      <w:r>
        <w:rPr>
          <w:rFonts w:ascii="Calibri" w:hAnsi="Calibri"/>
          <w:b/>
          <w:i w:val="0"/>
          <w:color w:val="2563EB"/>
          <w:sz w:val="22"/>
        </w:rPr>
        <w:t xml:space="preserve">15  </w:t>
      </w:r>
      <w:r>
        <w:rPr>
          <w:rFonts w:ascii="Calibri" w:hAnsi="Calibri"/>
          <w:b w:val="0"/>
          <w:i w:val="0"/>
          <w:color w:val="0B2545"/>
          <w:sz w:val="22"/>
        </w:rPr>
        <w:t>Security notes</w:t>
      </w:r>
    </w:p>
    <w:p>
      <w:pPr>
        <w:spacing w:after="80"/>
      </w:pPr>
      <w:r>
        <w:rPr>
          <w:rFonts w:ascii="Calibri" w:hAnsi="Calibri"/>
          <w:b/>
          <w:i w:val="0"/>
          <w:color w:val="2563EB"/>
          <w:sz w:val="22"/>
        </w:rPr>
        <w:t xml:space="preserve">16  </w:t>
      </w:r>
      <w:r>
        <w:rPr>
          <w:rFonts w:ascii="Calibri" w:hAnsi="Calibri"/>
          <w:b w:val="0"/>
          <w:i w:val="0"/>
          <w:color w:val="0B2545"/>
          <w:sz w:val="22"/>
        </w:rPr>
        <w:t>Appendix: payload examples</w:t>
      </w:r>
    </w:p>
    <w:p>
      <w:r>
        <w:br w:type="page"/>
      </w:r>
    </w:p>
    <w:p>
      <w:pPr>
        <w:pStyle w:val="Heading1"/>
      </w:pPr>
      <w:r>
        <w:t>1. Implementation conventions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DBEAFE"/>
            <w:vAlign w:val="center"/>
            <w:tcMar>
              <w:top w:w="80" w:type="dxa"/>
              <w:start w:w="120" w:type="dxa"/>
              <w:bottom w:w="80" w:type="dxa"/>
              <w:end w:w="120" w:type="dxa"/>
            </w:tcMar>
          </w:tcPr>
          <w:p>
            <w:pPr>
              <w:jc w:val="center"/>
            </w:pPr>
            <w:r>
              <w:rPr>
                <w:rFonts w:ascii="Calibri" w:hAnsi="Calibri"/>
                <w:b/>
                <w:i w:val="0"/>
                <w:color w:val="2563EB"/>
                <w:sz w:val="18"/>
              </w:rPr>
              <w:t>Concern</w:t>
            </w:r>
          </w:p>
        </w:tc>
        <w:tc>
          <w:tcPr>
            <w:tcW w:type="dxa" w:w="6760"/>
            <w:shd w:fill="DBEAFE"/>
            <w:vAlign w:val="center"/>
            <w:tcMar>
              <w:top w:w="80" w:type="dxa"/>
              <w:start w:w="120" w:type="dxa"/>
              <w:bottom w:w="80" w:type="dxa"/>
              <w:end w:w="120" w:type="dxa"/>
            </w:tcMar>
          </w:tcPr>
          <w:p>
            <w:pPr>
              <w:jc w:val="center"/>
            </w:pPr>
            <w:r>
              <w:rPr>
                <w:rFonts w:ascii="Calibri" w:hAnsi="Calibri"/>
                <w:b/>
                <w:i w:val="0"/>
                <w:color w:val="2563EB"/>
                <w:sz w:val="18"/>
              </w:rPr>
              <w:t>Convention</w:t>
            </w:r>
          </w:p>
        </w:tc>
      </w:tr>
      <w:tr>
        <w:tc>
          <w:tcPr>
            <w:tcW w:type="dxa" w:w="2600"/>
            <w:vAlign w:val="center"/>
            <w:tcMar>
              <w:top w:w="80" w:type="dxa"/>
              <w:start w:w="120" w:type="dxa"/>
              <w:bottom w:w="80" w:type="dxa"/>
              <w:end w:w="120" w:type="dxa"/>
            </w:tcMar>
          </w:tcPr>
          <w:p>
            <w:r>
              <w:rPr>
                <w:rFonts w:ascii="Calibri" w:hAnsi="Calibri"/>
                <w:b w:val="0"/>
                <w:i w:val="0"/>
                <w:color w:val="0B2545"/>
                <w:sz w:val="18"/>
              </w:rPr>
              <w:t>Backend base package</w:t>
            </w:r>
          </w:p>
        </w:tc>
        <w:tc>
          <w:tcPr>
            <w:tcW w:type="dxa" w:w="6760"/>
            <w:vAlign w:val="center"/>
            <w:tcMar>
              <w:top w:w="80" w:type="dxa"/>
              <w:start w:w="120" w:type="dxa"/>
              <w:bottom w:w="80" w:type="dxa"/>
              <w:end w:w="120" w:type="dxa"/>
            </w:tcMar>
          </w:tcPr>
          <w:p>
            <w:r>
              <w:rPr>
                <w:rFonts w:ascii="Calibri" w:hAnsi="Calibri"/>
                <w:b w:val="0"/>
                <w:i w:val="0"/>
                <w:color w:val="0B2545"/>
                <w:sz w:val="18"/>
              </w:rPr>
              <w:t>com.project.taskmanagement</w:t>
            </w:r>
          </w:p>
        </w:tc>
      </w:tr>
      <w:tr>
        <w:tc>
          <w:tcPr>
            <w:tcW w:type="dxa" w:w="2600"/>
            <w:shd w:fill="F2F4F7"/>
            <w:vAlign w:val="center"/>
            <w:tcMar>
              <w:top w:w="80" w:type="dxa"/>
              <w:start w:w="120" w:type="dxa"/>
              <w:bottom w:w="80" w:type="dxa"/>
              <w:end w:w="120" w:type="dxa"/>
            </w:tcMar>
          </w:tcPr>
          <w:p>
            <w:r>
              <w:rPr>
                <w:rFonts w:ascii="Calibri" w:hAnsi="Calibri"/>
                <w:b w:val="0"/>
                <w:i w:val="0"/>
                <w:color w:val="0B2545"/>
                <w:sz w:val="18"/>
              </w:rPr>
              <w:t>Backend layers</w:t>
            </w:r>
          </w:p>
        </w:tc>
        <w:tc>
          <w:tcPr>
            <w:tcW w:type="dxa" w:w="6760"/>
            <w:shd w:fill="F2F4F7"/>
            <w:vAlign w:val="center"/>
            <w:tcMar>
              <w:top w:w="80" w:type="dxa"/>
              <w:start w:w="120" w:type="dxa"/>
              <w:bottom w:w="80" w:type="dxa"/>
              <w:end w:w="120" w:type="dxa"/>
            </w:tcMar>
          </w:tcPr>
          <w:p>
            <w:r>
              <w:rPr>
                <w:rFonts w:ascii="Calibri" w:hAnsi="Calibri"/>
                <w:b w:val="0"/>
                <w:i w:val="0"/>
                <w:color w:val="0B2545"/>
                <w:sz w:val="18"/>
              </w:rPr>
              <w:t>controller → service → dao → modal/entity → MySQL</w:t>
            </w:r>
          </w:p>
        </w:tc>
      </w:tr>
      <w:tr>
        <w:tc>
          <w:tcPr>
            <w:tcW w:type="dxa" w:w="2600"/>
            <w:vAlign w:val="center"/>
            <w:tcMar>
              <w:top w:w="80" w:type="dxa"/>
              <w:start w:w="120" w:type="dxa"/>
              <w:bottom w:w="80" w:type="dxa"/>
              <w:end w:w="120" w:type="dxa"/>
            </w:tcMar>
          </w:tcPr>
          <w:p>
            <w:r>
              <w:rPr>
                <w:rFonts w:ascii="Calibri" w:hAnsi="Calibri"/>
                <w:b w:val="0"/>
                <w:i w:val="0"/>
                <w:color w:val="0B2545"/>
                <w:sz w:val="18"/>
              </w:rPr>
              <w:t>Frontend entry</w:t>
            </w:r>
          </w:p>
        </w:tc>
        <w:tc>
          <w:tcPr>
            <w:tcW w:type="dxa" w:w="6760"/>
            <w:vAlign w:val="center"/>
            <w:tcMar>
              <w:top w:w="80" w:type="dxa"/>
              <w:start w:w="120" w:type="dxa"/>
              <w:bottom w:w="80" w:type="dxa"/>
              <w:end w:w="120" w:type="dxa"/>
            </w:tcMar>
          </w:tcPr>
          <w:p>
            <w:r>
              <w:rPr>
                <w:rFonts w:ascii="Calibri" w:hAnsi="Calibri"/>
                <w:b w:val="0"/>
                <w:i w:val="0"/>
                <w:color w:val="0B2545"/>
                <w:sz w:val="18"/>
              </w:rPr>
              <w:t>src/main.jsx renders App.jsx</w:t>
            </w:r>
          </w:p>
        </w:tc>
      </w:tr>
      <w:tr>
        <w:tc>
          <w:tcPr>
            <w:tcW w:type="dxa" w:w="2600"/>
            <w:shd w:fill="F2F4F7"/>
            <w:vAlign w:val="center"/>
            <w:tcMar>
              <w:top w:w="80" w:type="dxa"/>
              <w:start w:w="120" w:type="dxa"/>
              <w:bottom w:w="80" w:type="dxa"/>
              <w:end w:w="120" w:type="dxa"/>
            </w:tcMar>
          </w:tcPr>
          <w:p>
            <w:r>
              <w:rPr>
                <w:rFonts w:ascii="Calibri" w:hAnsi="Calibri"/>
                <w:b w:val="0"/>
                <w:i w:val="0"/>
                <w:color w:val="0B2545"/>
                <w:sz w:val="18"/>
              </w:rPr>
              <w:t>Frontend routing</w:t>
            </w:r>
          </w:p>
        </w:tc>
        <w:tc>
          <w:tcPr>
            <w:tcW w:type="dxa" w:w="6760"/>
            <w:shd w:fill="F2F4F7"/>
            <w:vAlign w:val="center"/>
            <w:tcMar>
              <w:top w:w="80" w:type="dxa"/>
              <w:start w:w="120" w:type="dxa"/>
              <w:bottom w:w="80" w:type="dxa"/>
              <w:end w:w="120" w:type="dxa"/>
            </w:tcMar>
          </w:tcPr>
          <w:p>
            <w:r>
              <w:rPr>
                <w:rFonts w:ascii="Calibri" w:hAnsi="Calibri"/>
                <w:b w:val="0"/>
                <w:i w:val="0"/>
                <w:color w:val="0B2545"/>
                <w:sz w:val="18"/>
              </w:rPr>
              <w:t>BrowserRouter with protected nested AppLayout routes</w:t>
            </w:r>
          </w:p>
        </w:tc>
      </w:tr>
      <w:tr>
        <w:tc>
          <w:tcPr>
            <w:tcW w:type="dxa" w:w="2600"/>
            <w:vAlign w:val="center"/>
            <w:tcMar>
              <w:top w:w="80" w:type="dxa"/>
              <w:start w:w="120" w:type="dxa"/>
              <w:bottom w:w="80" w:type="dxa"/>
              <w:end w:w="120" w:type="dxa"/>
            </w:tcMar>
          </w:tcPr>
          <w:p>
            <w:r>
              <w:rPr>
                <w:rFonts w:ascii="Calibri" w:hAnsi="Calibri"/>
                <w:b w:val="0"/>
                <w:i w:val="0"/>
                <w:color w:val="0B2545"/>
                <w:sz w:val="18"/>
              </w:rPr>
              <w:t>API format</w:t>
            </w:r>
          </w:p>
        </w:tc>
        <w:tc>
          <w:tcPr>
            <w:tcW w:type="dxa" w:w="6760"/>
            <w:vAlign w:val="center"/>
            <w:tcMar>
              <w:top w:w="80" w:type="dxa"/>
              <w:start w:w="120" w:type="dxa"/>
              <w:bottom w:w="80" w:type="dxa"/>
              <w:end w:w="120" w:type="dxa"/>
            </w:tcMar>
          </w:tcPr>
          <w:p>
            <w:r>
              <w:rPr>
                <w:rFonts w:ascii="Calibri" w:hAnsi="Calibri"/>
                <w:b w:val="0"/>
                <w:i w:val="0"/>
                <w:color w:val="0B2545"/>
                <w:sz w:val="18"/>
              </w:rPr>
              <w:t>JSON over HTTP at http://localhost:8080/api</w:t>
            </w:r>
          </w:p>
        </w:tc>
      </w:tr>
      <w:tr>
        <w:tc>
          <w:tcPr>
            <w:tcW w:type="dxa" w:w="2600"/>
            <w:shd w:fill="F2F4F7"/>
            <w:vAlign w:val="center"/>
            <w:tcMar>
              <w:top w:w="80" w:type="dxa"/>
              <w:start w:w="120" w:type="dxa"/>
              <w:bottom w:w="80" w:type="dxa"/>
              <w:end w:w="120" w:type="dxa"/>
            </w:tcMar>
          </w:tcPr>
          <w:p>
            <w:r>
              <w:rPr>
                <w:rFonts w:ascii="Calibri" w:hAnsi="Calibri"/>
                <w:b w:val="0"/>
                <w:i w:val="0"/>
                <w:color w:val="0B2545"/>
                <w:sz w:val="18"/>
              </w:rPr>
              <w:t>Actor context</w:t>
            </w:r>
          </w:p>
        </w:tc>
        <w:tc>
          <w:tcPr>
            <w:tcW w:type="dxa" w:w="6760"/>
            <w:shd w:fill="F2F4F7"/>
            <w:vAlign w:val="center"/>
            <w:tcMar>
              <w:top w:w="80" w:type="dxa"/>
              <w:start w:w="120" w:type="dxa"/>
              <w:bottom w:w="80" w:type="dxa"/>
              <w:end w:w="120" w:type="dxa"/>
            </w:tcMar>
          </w:tcPr>
          <w:p>
            <w:r>
              <w:rPr>
                <w:rFonts w:ascii="Calibri" w:hAnsi="Calibri"/>
                <w:b w:val="0"/>
                <w:i w:val="0"/>
                <w:color w:val="0B2545"/>
                <w:sz w:val="18"/>
              </w:rPr>
              <w:t>X-User-Id request header added by Axios interceptor</w:t>
            </w:r>
          </w:p>
        </w:tc>
      </w:tr>
      <w:tr>
        <w:tc>
          <w:tcPr>
            <w:tcW w:type="dxa" w:w="2600"/>
            <w:vAlign w:val="center"/>
            <w:tcMar>
              <w:top w:w="80" w:type="dxa"/>
              <w:start w:w="120" w:type="dxa"/>
              <w:bottom w:w="80" w:type="dxa"/>
              <w:end w:w="120" w:type="dxa"/>
            </w:tcMar>
          </w:tcPr>
          <w:p>
            <w:r>
              <w:rPr>
                <w:rFonts w:ascii="Calibri" w:hAnsi="Calibri"/>
                <w:b w:val="0"/>
                <w:i w:val="0"/>
                <w:color w:val="0B2545"/>
                <w:sz w:val="18"/>
              </w:rPr>
              <w:t>Status values</w:t>
            </w:r>
          </w:p>
        </w:tc>
        <w:tc>
          <w:tcPr>
            <w:tcW w:type="dxa" w:w="6760"/>
            <w:vAlign w:val="center"/>
            <w:tcMar>
              <w:top w:w="80" w:type="dxa"/>
              <w:start w:w="120" w:type="dxa"/>
              <w:bottom w:w="80" w:type="dxa"/>
              <w:end w:w="120" w:type="dxa"/>
            </w:tcMar>
          </w:tcPr>
          <w:p>
            <w:r>
              <w:rPr>
                <w:rFonts w:ascii="Calibri" w:hAnsi="Calibri"/>
                <w:b w:val="0"/>
                <w:i w:val="0"/>
                <w:color w:val="0B2545"/>
                <w:sz w:val="18"/>
              </w:rPr>
              <w:t>Open, In Progress, Complete</w:t>
            </w:r>
          </w:p>
        </w:tc>
      </w:tr>
      <w:tr>
        <w:tc>
          <w:tcPr>
            <w:tcW w:type="dxa" w:w="2600"/>
            <w:shd w:fill="F2F4F7"/>
            <w:vAlign w:val="center"/>
            <w:tcMar>
              <w:top w:w="80" w:type="dxa"/>
              <w:start w:w="120" w:type="dxa"/>
              <w:bottom w:w="80" w:type="dxa"/>
              <w:end w:w="120" w:type="dxa"/>
            </w:tcMar>
          </w:tcPr>
          <w:p>
            <w:r>
              <w:rPr>
                <w:rFonts w:ascii="Calibri" w:hAnsi="Calibri"/>
                <w:b w:val="0"/>
                <w:i w:val="0"/>
                <w:color w:val="0B2545"/>
                <w:sz w:val="18"/>
              </w:rPr>
              <w:t>Priority values</w:t>
            </w:r>
          </w:p>
        </w:tc>
        <w:tc>
          <w:tcPr>
            <w:tcW w:type="dxa" w:w="6760"/>
            <w:shd w:fill="F2F4F7"/>
            <w:vAlign w:val="center"/>
            <w:tcMar>
              <w:top w:w="80" w:type="dxa"/>
              <w:start w:w="120" w:type="dxa"/>
              <w:bottom w:w="80" w:type="dxa"/>
              <w:end w:w="120" w:type="dxa"/>
            </w:tcMar>
          </w:tcPr>
          <w:p>
            <w:r>
              <w:rPr>
                <w:rFonts w:ascii="Calibri" w:hAnsi="Calibri"/>
                <w:b w:val="0"/>
                <w:i w:val="0"/>
                <w:color w:val="0B2545"/>
                <w:sz w:val="18"/>
              </w:rPr>
              <w:t>Low, Medium, High</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shd w:fill="EAF5FB"/>
            <w:vAlign w:val="center"/>
            <w:tcMar>
              <w:top w:w="80" w:type="dxa"/>
              <w:start w:w="120" w:type="dxa"/>
              <w:bottom w:w="80" w:type="dxa"/>
              <w:end w:w="120" w:type="dxa"/>
            </w:tcMar>
          </w:tcPr>
          <w:p>
            <w:r>
              <w:rPr>
                <w:rFonts w:ascii="Calibri" w:hAnsi="Calibri"/>
                <w:b/>
                <w:i w:val="0"/>
                <w:color w:val="2563EB"/>
                <w:sz w:val="21"/>
              </w:rPr>
              <w:t xml:space="preserve">Naming note: </w:t>
            </w:r>
            <w:r>
              <w:rPr>
                <w:rFonts w:ascii="Calibri" w:hAnsi="Calibri"/>
                <w:b w:val="0"/>
                <w:i w:val="0"/>
                <w:color w:val="0B2545"/>
                <w:sz w:val="21"/>
              </w:rPr>
              <w:t>The current project uses package names dao for repositories and modal for JPA entities. The documentation preserves those implemented names even though entity/model would be more conventional.</w:t>
            </w:r>
          </w:p>
        </w:tc>
        <w:trPr>
          <w:tblHeader/>
        </w:trPr>
      </w:tr>
    </w:tbl>
    <w:p>
      <w:pPr>
        <w:spacing w:after="40"/>
      </w:pPr>
    </w:p>
    <w:p>
      <w:r>
        <w:br w:type="page"/>
      </w:r>
    </w:p>
    <w:p>
      <w:pPr>
        <w:pStyle w:val="Heading1"/>
      </w:pPr>
      <w:r>
        <w:t>2. Source structure</w:t>
      </w:r>
    </w:p>
    <w:p>
      <w:pPr>
        <w:pStyle w:val="Heading2"/>
      </w:pPr>
      <w:r>
        <w:t>2.1 Backend classes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DBEAFE"/>
            <w:vAlign w:val="center"/>
            <w:tcMar>
              <w:top w:w="80" w:type="dxa"/>
              <w:start w:w="120" w:type="dxa"/>
              <w:bottom w:w="80" w:type="dxa"/>
              <w:end w:w="120" w:type="dxa"/>
            </w:tcMar>
          </w:tcPr>
          <w:p>
            <w:pPr>
              <w:jc w:val="center"/>
            </w:pPr>
            <w:r>
              <w:rPr>
                <w:rFonts w:ascii="Calibri" w:hAnsi="Calibri"/>
                <w:b/>
                <w:i w:val="0"/>
                <w:color w:val="2563EB"/>
                <w:sz w:val="18"/>
              </w:rPr>
              <w:t>Package</w:t>
            </w:r>
          </w:p>
        </w:tc>
        <w:tc>
          <w:tcPr>
            <w:tcW w:type="dxa" w:w="7060"/>
            <w:shd w:fill="DBEAFE"/>
            <w:vAlign w:val="center"/>
            <w:tcMar>
              <w:top w:w="80" w:type="dxa"/>
              <w:start w:w="120" w:type="dxa"/>
              <w:bottom w:w="80" w:type="dxa"/>
              <w:end w:w="120" w:type="dxa"/>
            </w:tcMar>
          </w:tcPr>
          <w:p>
            <w:pPr>
              <w:jc w:val="center"/>
            </w:pPr>
            <w:r>
              <w:rPr>
                <w:rFonts w:ascii="Calibri" w:hAnsi="Calibri"/>
                <w:b/>
                <w:i w:val="0"/>
                <w:color w:val="2563EB"/>
                <w:sz w:val="18"/>
              </w:rPr>
              <w:t>Classes</w:t>
            </w:r>
          </w:p>
        </w:tc>
      </w:tr>
      <w:tr>
        <w:tc>
          <w:tcPr>
            <w:tcW w:type="dxa" w:w="2300"/>
            <w:vAlign w:val="center"/>
            <w:tcMar>
              <w:top w:w="80" w:type="dxa"/>
              <w:start w:w="120" w:type="dxa"/>
              <w:bottom w:w="80" w:type="dxa"/>
              <w:end w:w="120" w:type="dxa"/>
            </w:tcMar>
          </w:tcPr>
          <w:p>
            <w:r>
              <w:rPr>
                <w:rFonts w:ascii="Calibri" w:hAnsi="Calibri"/>
                <w:b w:val="0"/>
                <w:i w:val="0"/>
                <w:color w:val="0B2545"/>
                <w:sz w:val="18"/>
              </w:rPr>
              <w:t>config</w:t>
            </w:r>
          </w:p>
        </w:tc>
        <w:tc>
          <w:tcPr>
            <w:tcW w:type="dxa" w:w="7060"/>
            <w:vAlign w:val="center"/>
            <w:tcMar>
              <w:top w:w="80" w:type="dxa"/>
              <w:start w:w="120" w:type="dxa"/>
              <w:bottom w:w="80" w:type="dxa"/>
              <w:end w:w="120" w:type="dxa"/>
            </w:tcMar>
          </w:tcPr>
          <w:p>
            <w:r>
              <w:rPr>
                <w:rFonts w:ascii="Calibri" w:hAnsi="Calibri"/>
                <w:b w:val="0"/>
                <w:i w:val="0"/>
                <w:color w:val="0B2545"/>
                <w:sz w:val="18"/>
              </w:rPr>
              <w:t>SecurityConfig</w:t>
            </w:r>
          </w:p>
        </w:tc>
      </w:tr>
      <w:tr>
        <w:tc>
          <w:tcPr>
            <w:tcW w:type="dxa" w:w="2300"/>
            <w:shd w:fill="F2F4F7"/>
            <w:vAlign w:val="center"/>
            <w:tcMar>
              <w:top w:w="80" w:type="dxa"/>
              <w:start w:w="120" w:type="dxa"/>
              <w:bottom w:w="80" w:type="dxa"/>
              <w:end w:w="120" w:type="dxa"/>
            </w:tcMar>
          </w:tcPr>
          <w:p>
            <w:r>
              <w:rPr>
                <w:rFonts w:ascii="Calibri" w:hAnsi="Calibri"/>
                <w:b w:val="0"/>
                <w:i w:val="0"/>
                <w:color w:val="0B2545"/>
                <w:sz w:val="18"/>
              </w:rPr>
              <w:t>controller</w:t>
            </w:r>
          </w:p>
        </w:tc>
        <w:tc>
          <w:tcPr>
            <w:tcW w:type="dxa" w:w="7060"/>
            <w:shd w:fill="F2F4F7"/>
            <w:vAlign w:val="center"/>
            <w:tcMar>
              <w:top w:w="80" w:type="dxa"/>
              <w:start w:w="120" w:type="dxa"/>
              <w:bottom w:w="80" w:type="dxa"/>
              <w:end w:w="120" w:type="dxa"/>
            </w:tcMar>
          </w:tcPr>
          <w:p>
            <w:r>
              <w:rPr>
                <w:rFonts w:ascii="Calibri" w:hAnsi="Calibri"/>
                <w:b w:val="0"/>
                <w:i w:val="0"/>
                <w:color w:val="0B2545"/>
                <w:sz w:val="18"/>
              </w:rPr>
              <w:t>UserController, TicketController, DashboardController</w:t>
            </w:r>
          </w:p>
        </w:tc>
      </w:tr>
      <w:tr>
        <w:tc>
          <w:tcPr>
            <w:tcW w:type="dxa" w:w="2300"/>
            <w:vAlign w:val="center"/>
            <w:tcMar>
              <w:top w:w="80" w:type="dxa"/>
              <w:start w:w="120" w:type="dxa"/>
              <w:bottom w:w="80" w:type="dxa"/>
              <w:end w:w="120" w:type="dxa"/>
            </w:tcMar>
          </w:tcPr>
          <w:p>
            <w:r>
              <w:rPr>
                <w:rFonts w:ascii="Calibri" w:hAnsi="Calibri"/>
                <w:b w:val="0"/>
                <w:i w:val="0"/>
                <w:color w:val="0B2545"/>
                <w:sz w:val="18"/>
              </w:rPr>
              <w:t>service</w:t>
            </w:r>
          </w:p>
        </w:tc>
        <w:tc>
          <w:tcPr>
            <w:tcW w:type="dxa" w:w="7060"/>
            <w:vAlign w:val="center"/>
            <w:tcMar>
              <w:top w:w="80" w:type="dxa"/>
              <w:start w:w="120" w:type="dxa"/>
              <w:bottom w:w="80" w:type="dxa"/>
              <w:end w:w="120" w:type="dxa"/>
            </w:tcMar>
          </w:tcPr>
          <w:p>
            <w:r>
              <w:rPr>
                <w:rFonts w:ascii="Calibri" w:hAnsi="Calibri"/>
                <w:b w:val="0"/>
                <w:i w:val="0"/>
                <w:color w:val="0B2545"/>
                <w:sz w:val="18"/>
              </w:rPr>
              <w:t>UserService, TicketService, EmailService</w:t>
            </w:r>
          </w:p>
        </w:tc>
      </w:tr>
      <w:tr>
        <w:tc>
          <w:tcPr>
            <w:tcW w:type="dxa" w:w="2300"/>
            <w:shd w:fill="F2F4F7"/>
            <w:vAlign w:val="center"/>
            <w:tcMar>
              <w:top w:w="80" w:type="dxa"/>
              <w:start w:w="120" w:type="dxa"/>
              <w:bottom w:w="80" w:type="dxa"/>
              <w:end w:w="120" w:type="dxa"/>
            </w:tcMar>
          </w:tcPr>
          <w:p>
            <w:r>
              <w:rPr>
                <w:rFonts w:ascii="Calibri" w:hAnsi="Calibri"/>
                <w:b w:val="0"/>
                <w:i w:val="0"/>
                <w:color w:val="0B2545"/>
                <w:sz w:val="18"/>
              </w:rPr>
              <w:t>dao</w:t>
            </w:r>
          </w:p>
        </w:tc>
        <w:tc>
          <w:tcPr>
            <w:tcW w:type="dxa" w:w="7060"/>
            <w:shd w:fill="F2F4F7"/>
            <w:vAlign w:val="center"/>
            <w:tcMar>
              <w:top w:w="80" w:type="dxa"/>
              <w:start w:w="120" w:type="dxa"/>
              <w:bottom w:w="80" w:type="dxa"/>
              <w:end w:w="120" w:type="dxa"/>
            </w:tcMar>
          </w:tcPr>
          <w:p>
            <w:r>
              <w:rPr>
                <w:rFonts w:ascii="Calibri" w:hAnsi="Calibri"/>
                <w:b w:val="0"/>
                <w:i w:val="0"/>
                <w:color w:val="0B2545"/>
                <w:sz w:val="18"/>
              </w:rPr>
              <w:t>UserRepository, TicketRepository</w:t>
            </w:r>
          </w:p>
        </w:tc>
      </w:tr>
      <w:tr>
        <w:tc>
          <w:tcPr>
            <w:tcW w:type="dxa" w:w="2300"/>
            <w:vAlign w:val="center"/>
            <w:tcMar>
              <w:top w:w="80" w:type="dxa"/>
              <w:start w:w="120" w:type="dxa"/>
              <w:bottom w:w="80" w:type="dxa"/>
              <w:end w:w="120" w:type="dxa"/>
            </w:tcMar>
          </w:tcPr>
          <w:p>
            <w:r>
              <w:rPr>
                <w:rFonts w:ascii="Calibri" w:hAnsi="Calibri"/>
                <w:b w:val="0"/>
                <w:i w:val="0"/>
                <w:color w:val="0B2545"/>
                <w:sz w:val="18"/>
              </w:rPr>
              <w:t>modal</w:t>
            </w:r>
          </w:p>
        </w:tc>
        <w:tc>
          <w:tcPr>
            <w:tcW w:type="dxa" w:w="7060"/>
            <w:vAlign w:val="center"/>
            <w:tcMar>
              <w:top w:w="80" w:type="dxa"/>
              <w:start w:w="120" w:type="dxa"/>
              <w:bottom w:w="80" w:type="dxa"/>
              <w:end w:w="120" w:type="dxa"/>
            </w:tcMar>
          </w:tcPr>
          <w:p>
            <w:r>
              <w:rPr>
                <w:rFonts w:ascii="Calibri" w:hAnsi="Calibri"/>
                <w:b w:val="0"/>
                <w:i w:val="0"/>
                <w:color w:val="0B2545"/>
                <w:sz w:val="18"/>
              </w:rPr>
              <w:t>User, Ticket</w:t>
            </w:r>
          </w:p>
        </w:tc>
      </w:tr>
      <w:tr>
        <w:tc>
          <w:tcPr>
            <w:tcW w:type="dxa" w:w="2300"/>
            <w:shd w:fill="F2F4F7"/>
            <w:vAlign w:val="center"/>
            <w:tcMar>
              <w:top w:w="80" w:type="dxa"/>
              <w:start w:w="120" w:type="dxa"/>
              <w:bottom w:w="80" w:type="dxa"/>
              <w:end w:w="120" w:type="dxa"/>
            </w:tcMar>
          </w:tcPr>
          <w:p>
            <w:r>
              <w:rPr>
                <w:rFonts w:ascii="Calibri" w:hAnsi="Calibri"/>
                <w:b w:val="0"/>
                <w:i w:val="0"/>
                <w:color w:val="0B2545"/>
                <w:sz w:val="18"/>
              </w:rPr>
              <w:t>root</w:t>
            </w:r>
          </w:p>
        </w:tc>
        <w:tc>
          <w:tcPr>
            <w:tcW w:type="dxa" w:w="7060"/>
            <w:shd w:fill="F2F4F7"/>
            <w:vAlign w:val="center"/>
            <w:tcMar>
              <w:top w:w="80" w:type="dxa"/>
              <w:start w:w="120" w:type="dxa"/>
              <w:bottom w:w="80" w:type="dxa"/>
              <w:end w:w="120" w:type="dxa"/>
            </w:tcMar>
          </w:tcPr>
          <w:p>
            <w:r>
              <w:rPr>
                <w:rFonts w:ascii="Calibri" w:hAnsi="Calibri"/>
                <w:b w:val="0"/>
                <w:i w:val="0"/>
                <w:color w:val="0B2545"/>
                <w:sz w:val="18"/>
              </w:rPr>
              <w:t>TaskManagementSystemApplication</w:t>
            </w:r>
          </w:p>
        </w:tc>
      </w:tr>
    </w:tbl>
    <w:p>
      <w:pPr>
        <w:spacing w:after="40"/>
      </w:pPr>
    </w:p>
    <w:p>
      <w:pPr>
        <w:pStyle w:val="Heading2"/>
      </w:pPr>
      <w:r>
        <w:t>2.2 Frontend modules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DBEAFE"/>
            <w:vAlign w:val="center"/>
            <w:tcMar>
              <w:top w:w="80" w:type="dxa"/>
              <w:start w:w="120" w:type="dxa"/>
              <w:bottom w:w="80" w:type="dxa"/>
              <w:end w:w="120" w:type="dxa"/>
            </w:tcMar>
          </w:tcPr>
          <w:p>
            <w:pPr>
              <w:jc w:val="center"/>
            </w:pPr>
            <w:r>
              <w:rPr>
                <w:rFonts w:ascii="Calibri" w:hAnsi="Calibri"/>
                <w:b/>
                <w:i w:val="0"/>
                <w:color w:val="2563EB"/>
                <w:sz w:val="18"/>
              </w:rPr>
              <w:t>Folder</w:t>
            </w:r>
          </w:p>
        </w:tc>
        <w:tc>
          <w:tcPr>
            <w:tcW w:type="dxa" w:w="7060"/>
            <w:shd w:fill="DBEAFE"/>
            <w:vAlign w:val="center"/>
            <w:tcMar>
              <w:top w:w="80" w:type="dxa"/>
              <w:start w:w="120" w:type="dxa"/>
              <w:bottom w:w="80" w:type="dxa"/>
              <w:end w:w="120" w:type="dxa"/>
            </w:tcMar>
          </w:tcPr>
          <w:p>
            <w:pPr>
              <w:jc w:val="center"/>
            </w:pPr>
            <w:r>
              <w:rPr>
                <w:rFonts w:ascii="Calibri" w:hAnsi="Calibri"/>
                <w:b/>
                <w:i w:val="0"/>
                <w:color w:val="2563EB"/>
                <w:sz w:val="18"/>
              </w:rPr>
              <w:t>Modules</w:t>
            </w:r>
          </w:p>
        </w:tc>
      </w:tr>
      <w:tr>
        <w:tc>
          <w:tcPr>
            <w:tcW w:type="dxa" w:w="2300"/>
            <w:vAlign w:val="center"/>
            <w:tcMar>
              <w:top w:w="80" w:type="dxa"/>
              <w:start w:w="120" w:type="dxa"/>
              <w:bottom w:w="80" w:type="dxa"/>
              <w:end w:w="120" w:type="dxa"/>
            </w:tcMar>
          </w:tcPr>
          <w:p>
            <w:r>
              <w:rPr>
                <w:rFonts w:ascii="Calibri" w:hAnsi="Calibri"/>
                <w:b w:val="0"/>
                <w:i w:val="0"/>
                <w:color w:val="0B2545"/>
                <w:sz w:val="18"/>
              </w:rPr>
              <w:t>components</w:t>
            </w:r>
          </w:p>
        </w:tc>
        <w:tc>
          <w:tcPr>
            <w:tcW w:type="dxa" w:w="7060"/>
            <w:vAlign w:val="center"/>
            <w:tcMar>
              <w:top w:w="80" w:type="dxa"/>
              <w:start w:w="120" w:type="dxa"/>
              <w:bottom w:w="80" w:type="dxa"/>
              <w:end w:w="120" w:type="dxa"/>
            </w:tcMar>
          </w:tcPr>
          <w:p>
            <w:r>
              <w:rPr>
                <w:rFonts w:ascii="Calibri" w:hAnsi="Calibri"/>
                <w:b w:val="0"/>
                <w:i w:val="0"/>
                <w:color w:val="0B2545"/>
                <w:sz w:val="18"/>
              </w:rPr>
              <w:t>AppLayout.jsx, ProtectedRoute.jsx</w:t>
            </w:r>
          </w:p>
        </w:tc>
      </w:tr>
      <w:tr>
        <w:tc>
          <w:tcPr>
            <w:tcW w:type="dxa" w:w="2300"/>
            <w:shd w:fill="F2F4F7"/>
            <w:vAlign w:val="center"/>
            <w:tcMar>
              <w:top w:w="80" w:type="dxa"/>
              <w:start w:w="120" w:type="dxa"/>
              <w:bottom w:w="80" w:type="dxa"/>
              <w:end w:w="120" w:type="dxa"/>
            </w:tcMar>
          </w:tcPr>
          <w:p>
            <w:r>
              <w:rPr>
                <w:rFonts w:ascii="Calibri" w:hAnsi="Calibri"/>
                <w:b w:val="0"/>
                <w:i w:val="0"/>
                <w:color w:val="0B2545"/>
                <w:sz w:val="18"/>
              </w:rPr>
              <w:t>pages</w:t>
            </w:r>
          </w:p>
        </w:tc>
        <w:tc>
          <w:tcPr>
            <w:tcW w:type="dxa" w:w="7060"/>
            <w:shd w:fill="F2F4F7"/>
            <w:vAlign w:val="center"/>
            <w:tcMar>
              <w:top w:w="80" w:type="dxa"/>
              <w:start w:w="120" w:type="dxa"/>
              <w:bottom w:w="80" w:type="dxa"/>
              <w:end w:w="120" w:type="dxa"/>
            </w:tcMar>
          </w:tcPr>
          <w:p>
            <w:r>
              <w:rPr>
                <w:rFonts w:ascii="Calibri" w:hAnsi="Calibri"/>
                <w:b w:val="0"/>
                <w:i w:val="0"/>
                <w:color w:val="0B2545"/>
                <w:sz w:val="18"/>
              </w:rPr>
              <w:t>Login, Register, Dashboard, Tickets, TicketDetails, TicketForm, Users</w:t>
            </w:r>
          </w:p>
        </w:tc>
      </w:tr>
      <w:tr>
        <w:tc>
          <w:tcPr>
            <w:tcW w:type="dxa" w:w="2300"/>
            <w:vAlign w:val="center"/>
            <w:tcMar>
              <w:top w:w="80" w:type="dxa"/>
              <w:start w:w="120" w:type="dxa"/>
              <w:bottom w:w="80" w:type="dxa"/>
              <w:end w:w="120" w:type="dxa"/>
            </w:tcMar>
          </w:tcPr>
          <w:p>
            <w:r>
              <w:rPr>
                <w:rFonts w:ascii="Calibri" w:hAnsi="Calibri"/>
                <w:b w:val="0"/>
                <w:i w:val="0"/>
                <w:color w:val="0B2545"/>
                <w:sz w:val="18"/>
              </w:rPr>
              <w:t>services</w:t>
            </w:r>
          </w:p>
        </w:tc>
        <w:tc>
          <w:tcPr>
            <w:tcW w:type="dxa" w:w="7060"/>
            <w:vAlign w:val="center"/>
            <w:tcMar>
              <w:top w:w="80" w:type="dxa"/>
              <w:start w:w="120" w:type="dxa"/>
              <w:bottom w:w="80" w:type="dxa"/>
              <w:end w:w="120" w:type="dxa"/>
            </w:tcMar>
          </w:tcPr>
          <w:p>
            <w:r>
              <w:rPr>
                <w:rFonts w:ascii="Calibri" w:hAnsi="Calibri"/>
                <w:b w:val="0"/>
                <w:i w:val="0"/>
                <w:color w:val="0B2545"/>
                <w:sz w:val="18"/>
              </w:rPr>
              <w:t>api.js Axios instance and actor-header interceptor</w:t>
            </w:r>
          </w:p>
        </w:tc>
      </w:tr>
      <w:tr>
        <w:tc>
          <w:tcPr>
            <w:tcW w:type="dxa" w:w="2300"/>
            <w:shd w:fill="F2F4F7"/>
            <w:vAlign w:val="center"/>
            <w:tcMar>
              <w:top w:w="80" w:type="dxa"/>
              <w:start w:w="120" w:type="dxa"/>
              <w:bottom w:w="80" w:type="dxa"/>
              <w:end w:w="120" w:type="dxa"/>
            </w:tcMar>
          </w:tcPr>
          <w:p>
            <w:r>
              <w:rPr>
                <w:rFonts w:ascii="Calibri" w:hAnsi="Calibri"/>
                <w:b w:val="0"/>
                <w:i w:val="0"/>
                <w:color w:val="0B2545"/>
                <w:sz w:val="18"/>
              </w:rPr>
              <w:t>root</w:t>
            </w:r>
          </w:p>
        </w:tc>
        <w:tc>
          <w:tcPr>
            <w:tcW w:type="dxa" w:w="7060"/>
            <w:shd w:fill="F2F4F7"/>
            <w:vAlign w:val="center"/>
            <w:tcMar>
              <w:top w:w="80" w:type="dxa"/>
              <w:start w:w="120" w:type="dxa"/>
              <w:bottom w:w="80" w:type="dxa"/>
              <w:end w:w="120" w:type="dxa"/>
            </w:tcMar>
          </w:tcPr>
          <w:p>
            <w:r>
              <w:rPr>
                <w:rFonts w:ascii="Calibri" w:hAnsi="Calibri"/>
                <w:b w:val="0"/>
                <w:i w:val="0"/>
                <w:color w:val="0B2545"/>
                <w:sz w:val="18"/>
              </w:rPr>
              <w:t>main.jsx, App.jsx, App.css, index.css</w:t>
            </w:r>
          </w:p>
        </w:tc>
      </w:tr>
    </w:tbl>
    <w:p>
      <w:pPr>
        <w:spacing w:after="40"/>
      </w:pPr>
    </w:p>
    <w:p>
      <w:r>
        <w:br w:type="page"/>
      </w:r>
    </w:p>
    <w:p>
      <w:pPr>
        <w:pStyle w:val="Heading1"/>
      </w:pPr>
      <w:r>
        <w:t>3. Domain model</w:t>
      </w:r>
    </w:p>
    <w:p>
      <w:pPr>
        <w:pStyle w:val="Heading2"/>
      </w:pPr>
      <w:r>
        <w:t>3.1 User entity</w:t>
      </w:r>
    </w:p>
    <w:tbl>
      <w:tblPr>
        <w:tblStyle w:val="TableGrid"/>
        <w:tblW w:type="dxa" w:w="9360"/>
        <w:jc w:val="left"/>
        <w:tblLayout w:type="fixed"/>
        <w:tblLook w:firstColumn="1" w:firstRow="1" w:lastColumn="0" w:lastRow="0" w:noHBand="0" w:noVBand="1" w:val="04A0"/>
        <w:tblInd w:w="120" w:type="dxa"/>
      </w:tblPr>
      <w:tblGrid>
        <w:gridCol w:w="1900"/>
        <w:gridCol w:w="1800"/>
        <w:gridCol w:w="5660"/>
      </w:tblGrid>
      <w:tr>
        <w:trPr>
          <w:tblHeader w:val="true"/>
        </w:trPr>
        <w:tc>
          <w:tcPr>
            <w:tcW w:type="dxa" w:w="1900"/>
            <w:shd w:fill="DBEAFE"/>
            <w:vAlign w:val="center"/>
            <w:tcMar>
              <w:top w:w="80" w:type="dxa"/>
              <w:start w:w="120" w:type="dxa"/>
              <w:bottom w:w="80" w:type="dxa"/>
              <w:end w:w="120" w:type="dxa"/>
            </w:tcMar>
          </w:tcPr>
          <w:p>
            <w:pPr>
              <w:jc w:val="center"/>
            </w:pPr>
            <w:r>
              <w:rPr>
                <w:rFonts w:ascii="Calibri" w:hAnsi="Calibri"/>
                <w:b/>
                <w:i w:val="0"/>
                <w:color w:val="2563EB"/>
                <w:sz w:val="18"/>
              </w:rPr>
              <w:t>Field</w:t>
            </w:r>
          </w:p>
        </w:tc>
        <w:tc>
          <w:tcPr>
            <w:tcW w:type="dxa" w:w="1800"/>
            <w:shd w:fill="DBEAFE"/>
            <w:vAlign w:val="center"/>
            <w:tcMar>
              <w:top w:w="80" w:type="dxa"/>
              <w:start w:w="120" w:type="dxa"/>
              <w:bottom w:w="80" w:type="dxa"/>
              <w:end w:w="120" w:type="dxa"/>
            </w:tcMar>
          </w:tcPr>
          <w:p>
            <w:pPr>
              <w:jc w:val="center"/>
            </w:pPr>
            <w:r>
              <w:rPr>
                <w:rFonts w:ascii="Calibri" w:hAnsi="Calibri"/>
                <w:b/>
                <w:i w:val="0"/>
                <w:color w:val="2563EB"/>
                <w:sz w:val="18"/>
              </w:rPr>
              <w:t>Java type</w:t>
            </w:r>
          </w:p>
        </w:tc>
        <w:tc>
          <w:tcPr>
            <w:tcW w:type="dxa" w:w="5660"/>
            <w:shd w:fill="DBEAFE"/>
            <w:vAlign w:val="center"/>
            <w:tcMar>
              <w:top w:w="80" w:type="dxa"/>
              <w:start w:w="120" w:type="dxa"/>
              <w:bottom w:w="80" w:type="dxa"/>
              <w:end w:w="120" w:type="dxa"/>
            </w:tcMar>
          </w:tcPr>
          <w:p>
            <w:pPr>
              <w:jc w:val="center"/>
            </w:pPr>
            <w:r>
              <w:rPr>
                <w:rFonts w:ascii="Calibri" w:hAnsi="Calibri"/>
                <w:b/>
                <w:i w:val="0"/>
                <w:color w:val="2563EB"/>
                <w:sz w:val="18"/>
              </w:rPr>
              <w:t>Persistence / JSON behavior</w:t>
            </w:r>
          </w:p>
        </w:tc>
      </w:tr>
      <w:tr>
        <w:tc>
          <w:tcPr>
            <w:tcW w:type="dxa" w:w="1900"/>
            <w:vAlign w:val="center"/>
            <w:tcMar>
              <w:top w:w="80" w:type="dxa"/>
              <w:start w:w="120" w:type="dxa"/>
              <w:bottom w:w="80" w:type="dxa"/>
              <w:end w:w="120" w:type="dxa"/>
            </w:tcMar>
          </w:tcPr>
          <w:p>
            <w:pPr>
              <w:jc w:val="center"/>
            </w:pPr>
            <w:r>
              <w:rPr>
                <w:rFonts w:ascii="Calibri" w:hAnsi="Calibri"/>
                <w:b w:val="0"/>
                <w:i w:val="0"/>
                <w:color w:val="0B2545"/>
                <w:sz w:val="18"/>
              </w:rPr>
              <w:t>id</w:t>
            </w:r>
          </w:p>
        </w:tc>
        <w:tc>
          <w:tcPr>
            <w:tcW w:type="dxa" w:w="1800"/>
            <w:vAlign w:val="center"/>
            <w:tcMar>
              <w:top w:w="80" w:type="dxa"/>
              <w:start w:w="120" w:type="dxa"/>
              <w:bottom w:w="80" w:type="dxa"/>
              <w:end w:w="120" w:type="dxa"/>
            </w:tcMar>
          </w:tcPr>
          <w:p>
            <w:r>
              <w:rPr>
                <w:rFonts w:ascii="Calibri" w:hAnsi="Calibri"/>
                <w:b w:val="0"/>
                <w:i w:val="0"/>
                <w:color w:val="0B2545"/>
                <w:sz w:val="18"/>
              </w:rPr>
              <w:t>Long</w:t>
            </w:r>
          </w:p>
        </w:tc>
        <w:tc>
          <w:tcPr>
            <w:tcW w:type="dxa" w:w="5660"/>
            <w:vAlign w:val="center"/>
            <w:tcMar>
              <w:top w:w="80" w:type="dxa"/>
              <w:start w:w="120" w:type="dxa"/>
              <w:bottom w:w="80" w:type="dxa"/>
              <w:end w:w="120" w:type="dxa"/>
            </w:tcMar>
          </w:tcPr>
          <w:p>
            <w:r>
              <w:rPr>
                <w:rFonts w:ascii="Calibri" w:hAnsi="Calibri"/>
                <w:b w:val="0"/>
                <w:i w:val="0"/>
                <w:color w:val="0B2545"/>
                <w:sz w:val="18"/>
              </w:rPr>
              <w:t>@Id, IDENTITY auto-generation</w:t>
            </w:r>
          </w:p>
        </w:tc>
      </w:tr>
      <w:tr>
        <w:tc>
          <w:tcPr>
            <w:tcW w:type="dxa" w:w="1900"/>
            <w:shd w:fill="F2F4F7"/>
            <w:vAlign w:val="center"/>
            <w:tcMar>
              <w:top w:w="80" w:type="dxa"/>
              <w:start w:w="120" w:type="dxa"/>
              <w:bottom w:w="80" w:type="dxa"/>
              <w:end w:w="120" w:type="dxa"/>
            </w:tcMar>
          </w:tcPr>
          <w:p>
            <w:pPr>
              <w:jc w:val="center"/>
            </w:pPr>
            <w:r>
              <w:rPr>
                <w:rFonts w:ascii="Calibri" w:hAnsi="Calibri"/>
                <w:b w:val="0"/>
                <w:i w:val="0"/>
                <w:color w:val="0B2545"/>
                <w:sz w:val="18"/>
              </w:rPr>
              <w:t>name</w:t>
            </w:r>
          </w:p>
        </w:tc>
        <w:tc>
          <w:tcPr>
            <w:tcW w:type="dxa" w:w="1800"/>
            <w:shd w:fill="F2F4F7"/>
            <w:vAlign w:val="center"/>
            <w:tcMar>
              <w:top w:w="80" w:type="dxa"/>
              <w:start w:w="120" w:type="dxa"/>
              <w:bottom w:w="80" w:type="dxa"/>
              <w:end w:w="120" w:type="dxa"/>
            </w:tcMar>
          </w:tcPr>
          <w:p>
            <w:r>
              <w:rPr>
                <w:rFonts w:ascii="Calibri" w:hAnsi="Calibri"/>
                <w:b w:val="0"/>
                <w:i w:val="0"/>
                <w:color w:val="0B2545"/>
                <w:sz w:val="18"/>
              </w:rPr>
              <w:t>String</w:t>
            </w:r>
          </w:p>
        </w:tc>
        <w:tc>
          <w:tcPr>
            <w:tcW w:type="dxa" w:w="5660"/>
            <w:shd w:fill="F2F4F7"/>
            <w:vAlign w:val="center"/>
            <w:tcMar>
              <w:top w:w="80" w:type="dxa"/>
              <w:start w:w="120" w:type="dxa"/>
              <w:bottom w:w="80" w:type="dxa"/>
              <w:end w:w="120" w:type="dxa"/>
            </w:tcMar>
          </w:tcPr>
          <w:p>
            <w:r>
              <w:rPr>
                <w:rFonts w:ascii="Calibri" w:hAnsi="Calibri"/>
                <w:b w:val="0"/>
                <w:i w:val="0"/>
                <w:color w:val="0B2545"/>
                <w:sz w:val="18"/>
              </w:rPr>
              <w:t>Stored and returned</w:t>
            </w:r>
          </w:p>
        </w:tc>
      </w:tr>
      <w:tr>
        <w:tc>
          <w:tcPr>
            <w:tcW w:type="dxa" w:w="1900"/>
            <w:vAlign w:val="center"/>
            <w:tcMar>
              <w:top w:w="80" w:type="dxa"/>
              <w:start w:w="120" w:type="dxa"/>
              <w:bottom w:w="80" w:type="dxa"/>
              <w:end w:w="120" w:type="dxa"/>
            </w:tcMar>
          </w:tcPr>
          <w:p>
            <w:pPr>
              <w:jc w:val="center"/>
            </w:pPr>
            <w:r>
              <w:rPr>
                <w:rFonts w:ascii="Calibri" w:hAnsi="Calibri"/>
                <w:b w:val="0"/>
                <w:i w:val="0"/>
                <w:color w:val="0B2545"/>
                <w:sz w:val="18"/>
              </w:rPr>
              <w:t>email</w:t>
            </w:r>
          </w:p>
        </w:tc>
        <w:tc>
          <w:tcPr>
            <w:tcW w:type="dxa" w:w="1800"/>
            <w:vAlign w:val="center"/>
            <w:tcMar>
              <w:top w:w="80" w:type="dxa"/>
              <w:start w:w="120" w:type="dxa"/>
              <w:bottom w:w="80" w:type="dxa"/>
              <w:end w:w="120" w:type="dxa"/>
            </w:tcMar>
          </w:tcPr>
          <w:p>
            <w:r>
              <w:rPr>
                <w:rFonts w:ascii="Calibri" w:hAnsi="Calibri"/>
                <w:b w:val="0"/>
                <w:i w:val="0"/>
                <w:color w:val="0B2545"/>
                <w:sz w:val="18"/>
              </w:rPr>
              <w:t>String</w:t>
            </w:r>
          </w:p>
        </w:tc>
        <w:tc>
          <w:tcPr>
            <w:tcW w:type="dxa" w:w="5660"/>
            <w:vAlign w:val="center"/>
            <w:tcMar>
              <w:top w:w="80" w:type="dxa"/>
              <w:start w:w="120" w:type="dxa"/>
              <w:bottom w:w="80" w:type="dxa"/>
              <w:end w:w="120" w:type="dxa"/>
            </w:tcMar>
          </w:tcPr>
          <w:p>
            <w:r>
              <w:rPr>
                <w:rFonts w:ascii="Calibri" w:hAnsi="Calibri"/>
                <w:b w:val="0"/>
                <w:i w:val="0"/>
                <w:color w:val="0B2545"/>
                <w:sz w:val="18"/>
              </w:rPr>
              <w:t>Stored, returned, used by findByEmail</w:t>
            </w:r>
          </w:p>
        </w:tc>
      </w:tr>
      <w:tr>
        <w:tc>
          <w:tcPr>
            <w:tcW w:type="dxa" w:w="1900"/>
            <w:shd w:fill="F2F4F7"/>
            <w:vAlign w:val="center"/>
            <w:tcMar>
              <w:top w:w="80" w:type="dxa"/>
              <w:start w:w="120" w:type="dxa"/>
              <w:bottom w:w="80" w:type="dxa"/>
              <w:end w:w="120" w:type="dxa"/>
            </w:tcMar>
          </w:tcPr>
          <w:p>
            <w:pPr>
              <w:jc w:val="center"/>
            </w:pPr>
            <w:r>
              <w:rPr>
                <w:rFonts w:ascii="Calibri" w:hAnsi="Calibri"/>
                <w:b w:val="0"/>
                <w:i w:val="0"/>
                <w:color w:val="0B2545"/>
                <w:sz w:val="18"/>
              </w:rPr>
              <w:t>password</w:t>
            </w:r>
          </w:p>
        </w:tc>
        <w:tc>
          <w:tcPr>
            <w:tcW w:type="dxa" w:w="1800"/>
            <w:shd w:fill="F2F4F7"/>
            <w:vAlign w:val="center"/>
            <w:tcMar>
              <w:top w:w="80" w:type="dxa"/>
              <w:start w:w="120" w:type="dxa"/>
              <w:bottom w:w="80" w:type="dxa"/>
              <w:end w:w="120" w:type="dxa"/>
            </w:tcMar>
          </w:tcPr>
          <w:p>
            <w:r>
              <w:rPr>
                <w:rFonts w:ascii="Calibri" w:hAnsi="Calibri"/>
                <w:b w:val="0"/>
                <w:i w:val="0"/>
                <w:color w:val="0B2545"/>
                <w:sz w:val="18"/>
              </w:rPr>
              <w:t>String</w:t>
            </w:r>
          </w:p>
        </w:tc>
        <w:tc>
          <w:tcPr>
            <w:tcW w:type="dxa" w:w="5660"/>
            <w:shd w:fill="F2F4F7"/>
            <w:vAlign w:val="center"/>
            <w:tcMar>
              <w:top w:w="80" w:type="dxa"/>
              <w:start w:w="120" w:type="dxa"/>
              <w:bottom w:w="80" w:type="dxa"/>
              <w:end w:w="120" w:type="dxa"/>
            </w:tcMar>
          </w:tcPr>
          <w:p>
            <w:r>
              <w:rPr>
                <w:rFonts w:ascii="Calibri" w:hAnsi="Calibri"/>
                <w:b w:val="0"/>
                <w:i w:val="0"/>
                <w:color w:val="0B2545"/>
                <w:sz w:val="18"/>
              </w:rPr>
              <w:t>Stored; @JsonProperty WRITE_ONLY prevents response serialization</w:t>
            </w:r>
          </w:p>
        </w:tc>
      </w:tr>
      <w:tr>
        <w:tc>
          <w:tcPr>
            <w:tcW w:type="dxa" w:w="1900"/>
            <w:vAlign w:val="center"/>
            <w:tcMar>
              <w:top w:w="80" w:type="dxa"/>
              <w:start w:w="120" w:type="dxa"/>
              <w:bottom w:w="80" w:type="dxa"/>
              <w:end w:w="120" w:type="dxa"/>
            </w:tcMar>
          </w:tcPr>
          <w:p>
            <w:pPr>
              <w:jc w:val="center"/>
            </w:pPr>
            <w:r>
              <w:rPr>
                <w:rFonts w:ascii="Calibri" w:hAnsi="Calibri"/>
                <w:b w:val="0"/>
                <w:i w:val="0"/>
                <w:color w:val="0B2545"/>
                <w:sz w:val="18"/>
              </w:rPr>
              <w:t>role</w:t>
            </w:r>
          </w:p>
        </w:tc>
        <w:tc>
          <w:tcPr>
            <w:tcW w:type="dxa" w:w="1800"/>
            <w:vAlign w:val="center"/>
            <w:tcMar>
              <w:top w:w="80" w:type="dxa"/>
              <w:start w:w="120" w:type="dxa"/>
              <w:bottom w:w="80" w:type="dxa"/>
              <w:end w:w="120" w:type="dxa"/>
            </w:tcMar>
          </w:tcPr>
          <w:p>
            <w:r>
              <w:rPr>
                <w:rFonts w:ascii="Calibri" w:hAnsi="Calibri"/>
                <w:b w:val="0"/>
                <w:i w:val="0"/>
                <w:color w:val="0B2545"/>
                <w:sz w:val="18"/>
              </w:rPr>
              <w:t>String</w:t>
            </w:r>
          </w:p>
        </w:tc>
        <w:tc>
          <w:tcPr>
            <w:tcW w:type="dxa" w:w="5660"/>
            <w:vAlign w:val="center"/>
            <w:tcMar>
              <w:top w:w="80" w:type="dxa"/>
              <w:start w:w="120" w:type="dxa"/>
              <w:bottom w:w="80" w:type="dxa"/>
              <w:end w:w="120" w:type="dxa"/>
            </w:tcMar>
          </w:tcPr>
          <w:p>
            <w:r>
              <w:rPr>
                <w:rFonts w:ascii="Calibri" w:hAnsi="Calibri"/>
                <w:b w:val="0"/>
                <w:i w:val="0"/>
                <w:color w:val="0B2545"/>
                <w:sz w:val="18"/>
              </w:rPr>
              <w:t>Expected ADMIN or USER</w:t>
            </w:r>
          </w:p>
        </w:tc>
      </w:tr>
    </w:tbl>
    <w:p>
      <w:pPr>
        <w:spacing w:after="40"/>
      </w:pPr>
    </w:p>
    <w:p>
      <w:pPr>
        <w:pStyle w:val="Heading2"/>
      </w:pPr>
      <w:r>
        <w:t>3.2 Ticket entity</w:t>
      </w:r>
    </w:p>
    <w:tbl>
      <w:tblPr>
        <w:tblStyle w:val="TableGrid"/>
        <w:tblW w:type="dxa" w:w="9360"/>
        <w:jc w:val="left"/>
        <w:tblLayout w:type="fixed"/>
        <w:tblLook w:firstColumn="1" w:firstRow="1" w:lastColumn="0" w:lastRow="0" w:noHBand="0" w:noVBand="1" w:val="04A0"/>
        <w:tblInd w:w="120" w:type="dxa"/>
      </w:tblPr>
      <w:tblGrid>
        <w:gridCol w:w="1900"/>
        <w:gridCol w:w="1800"/>
        <w:gridCol w:w="5660"/>
      </w:tblGrid>
      <w:tr>
        <w:trPr>
          <w:tblHeader w:val="true"/>
        </w:trPr>
        <w:tc>
          <w:tcPr>
            <w:tcW w:type="dxa" w:w="1900"/>
            <w:shd w:fill="DBEAFE"/>
            <w:vAlign w:val="center"/>
            <w:tcMar>
              <w:top w:w="80" w:type="dxa"/>
              <w:start w:w="120" w:type="dxa"/>
              <w:bottom w:w="80" w:type="dxa"/>
              <w:end w:w="120" w:type="dxa"/>
            </w:tcMar>
          </w:tcPr>
          <w:p>
            <w:pPr>
              <w:jc w:val="center"/>
            </w:pPr>
            <w:r>
              <w:rPr>
                <w:rFonts w:ascii="Calibri" w:hAnsi="Calibri"/>
                <w:b/>
                <w:i w:val="0"/>
                <w:color w:val="2563EB"/>
                <w:sz w:val="18"/>
              </w:rPr>
              <w:t>Field</w:t>
            </w:r>
          </w:p>
        </w:tc>
        <w:tc>
          <w:tcPr>
            <w:tcW w:type="dxa" w:w="1800"/>
            <w:shd w:fill="DBEAFE"/>
            <w:vAlign w:val="center"/>
            <w:tcMar>
              <w:top w:w="80" w:type="dxa"/>
              <w:start w:w="120" w:type="dxa"/>
              <w:bottom w:w="80" w:type="dxa"/>
              <w:end w:w="120" w:type="dxa"/>
            </w:tcMar>
          </w:tcPr>
          <w:p>
            <w:pPr>
              <w:jc w:val="center"/>
            </w:pPr>
            <w:r>
              <w:rPr>
                <w:rFonts w:ascii="Calibri" w:hAnsi="Calibri"/>
                <w:b/>
                <w:i w:val="0"/>
                <w:color w:val="2563EB"/>
                <w:sz w:val="18"/>
              </w:rPr>
              <w:t>Java type</w:t>
            </w:r>
          </w:p>
        </w:tc>
        <w:tc>
          <w:tcPr>
            <w:tcW w:type="dxa" w:w="5660"/>
            <w:shd w:fill="DBEAFE"/>
            <w:vAlign w:val="center"/>
            <w:tcMar>
              <w:top w:w="80" w:type="dxa"/>
              <w:start w:w="120" w:type="dxa"/>
              <w:bottom w:w="80" w:type="dxa"/>
              <w:end w:w="120" w:type="dxa"/>
            </w:tcMar>
          </w:tcPr>
          <w:p>
            <w:pPr>
              <w:jc w:val="center"/>
            </w:pPr>
            <w:r>
              <w:rPr>
                <w:rFonts w:ascii="Calibri" w:hAnsi="Calibri"/>
                <w:b/>
                <w:i w:val="0"/>
                <w:color w:val="2563EB"/>
                <w:sz w:val="18"/>
              </w:rPr>
              <w:t>Meaning</w:t>
            </w:r>
          </w:p>
        </w:tc>
      </w:tr>
      <w:tr>
        <w:tc>
          <w:tcPr>
            <w:tcW w:type="dxa" w:w="1900"/>
            <w:vAlign w:val="center"/>
            <w:tcMar>
              <w:top w:w="80" w:type="dxa"/>
              <w:start w:w="120" w:type="dxa"/>
              <w:bottom w:w="80" w:type="dxa"/>
              <w:end w:w="120" w:type="dxa"/>
            </w:tcMar>
          </w:tcPr>
          <w:p>
            <w:pPr>
              <w:jc w:val="center"/>
            </w:pPr>
            <w:r>
              <w:rPr>
                <w:rFonts w:ascii="Calibri" w:hAnsi="Calibri"/>
                <w:b w:val="0"/>
                <w:i w:val="0"/>
                <w:color w:val="0B2545"/>
                <w:sz w:val="18"/>
              </w:rPr>
              <w:t>id</w:t>
            </w:r>
          </w:p>
        </w:tc>
        <w:tc>
          <w:tcPr>
            <w:tcW w:type="dxa" w:w="1800"/>
            <w:vAlign w:val="center"/>
            <w:tcMar>
              <w:top w:w="80" w:type="dxa"/>
              <w:start w:w="120" w:type="dxa"/>
              <w:bottom w:w="80" w:type="dxa"/>
              <w:end w:w="120" w:type="dxa"/>
            </w:tcMar>
          </w:tcPr>
          <w:p>
            <w:r>
              <w:rPr>
                <w:rFonts w:ascii="Calibri" w:hAnsi="Calibri"/>
                <w:b w:val="0"/>
                <w:i w:val="0"/>
                <w:color w:val="0B2545"/>
                <w:sz w:val="18"/>
              </w:rPr>
              <w:t>Long</w:t>
            </w:r>
          </w:p>
        </w:tc>
        <w:tc>
          <w:tcPr>
            <w:tcW w:type="dxa" w:w="5660"/>
            <w:vAlign w:val="center"/>
            <w:tcMar>
              <w:top w:w="80" w:type="dxa"/>
              <w:start w:w="120" w:type="dxa"/>
              <w:bottom w:w="80" w:type="dxa"/>
              <w:end w:w="120" w:type="dxa"/>
            </w:tcMar>
          </w:tcPr>
          <w:p>
            <w:r>
              <w:rPr>
                <w:rFonts w:ascii="Calibri" w:hAnsi="Calibri"/>
                <w:b w:val="0"/>
                <w:i w:val="0"/>
                <w:color w:val="0B2545"/>
                <w:sz w:val="18"/>
              </w:rPr>
              <w:t>Primary key, IDENTITY</w:t>
            </w:r>
          </w:p>
        </w:tc>
      </w:tr>
      <w:tr>
        <w:tc>
          <w:tcPr>
            <w:tcW w:type="dxa" w:w="1900"/>
            <w:shd w:fill="F2F4F7"/>
            <w:vAlign w:val="center"/>
            <w:tcMar>
              <w:top w:w="80" w:type="dxa"/>
              <w:start w:w="120" w:type="dxa"/>
              <w:bottom w:w="80" w:type="dxa"/>
              <w:end w:w="120" w:type="dxa"/>
            </w:tcMar>
          </w:tcPr>
          <w:p>
            <w:pPr>
              <w:jc w:val="center"/>
            </w:pPr>
            <w:r>
              <w:rPr>
                <w:rFonts w:ascii="Calibri" w:hAnsi="Calibri"/>
                <w:b w:val="0"/>
                <w:i w:val="0"/>
                <w:color w:val="0B2545"/>
                <w:sz w:val="18"/>
              </w:rPr>
              <w:t>title</w:t>
            </w:r>
          </w:p>
        </w:tc>
        <w:tc>
          <w:tcPr>
            <w:tcW w:type="dxa" w:w="1800"/>
            <w:shd w:fill="F2F4F7"/>
            <w:vAlign w:val="center"/>
            <w:tcMar>
              <w:top w:w="80" w:type="dxa"/>
              <w:start w:w="120" w:type="dxa"/>
              <w:bottom w:w="80" w:type="dxa"/>
              <w:end w:w="120" w:type="dxa"/>
            </w:tcMar>
          </w:tcPr>
          <w:p>
            <w:r>
              <w:rPr>
                <w:rFonts w:ascii="Calibri" w:hAnsi="Calibri"/>
                <w:b w:val="0"/>
                <w:i w:val="0"/>
                <w:color w:val="0B2545"/>
                <w:sz w:val="18"/>
              </w:rPr>
              <w:t>String</w:t>
            </w:r>
          </w:p>
        </w:tc>
        <w:tc>
          <w:tcPr>
            <w:tcW w:type="dxa" w:w="5660"/>
            <w:shd w:fill="F2F4F7"/>
            <w:vAlign w:val="center"/>
            <w:tcMar>
              <w:top w:w="80" w:type="dxa"/>
              <w:start w:w="120" w:type="dxa"/>
              <w:bottom w:w="80" w:type="dxa"/>
              <w:end w:w="120" w:type="dxa"/>
            </w:tcMar>
          </w:tcPr>
          <w:p>
            <w:r>
              <w:rPr>
                <w:rFonts w:ascii="Calibri" w:hAnsi="Calibri"/>
                <w:b w:val="0"/>
                <w:i w:val="0"/>
                <w:color w:val="0B2545"/>
                <w:sz w:val="18"/>
              </w:rPr>
              <w:t>Searchable ticket title</w:t>
            </w:r>
          </w:p>
        </w:tc>
      </w:tr>
      <w:tr>
        <w:tc>
          <w:tcPr>
            <w:tcW w:type="dxa" w:w="1900"/>
            <w:vAlign w:val="center"/>
            <w:tcMar>
              <w:top w:w="80" w:type="dxa"/>
              <w:start w:w="120" w:type="dxa"/>
              <w:bottom w:w="80" w:type="dxa"/>
              <w:end w:w="120" w:type="dxa"/>
            </w:tcMar>
          </w:tcPr>
          <w:p>
            <w:pPr>
              <w:jc w:val="center"/>
            </w:pPr>
            <w:r>
              <w:rPr>
                <w:rFonts w:ascii="Calibri" w:hAnsi="Calibri"/>
                <w:b w:val="0"/>
                <w:i w:val="0"/>
                <w:color w:val="0B2545"/>
                <w:sz w:val="18"/>
              </w:rPr>
              <w:t>description</w:t>
            </w:r>
          </w:p>
        </w:tc>
        <w:tc>
          <w:tcPr>
            <w:tcW w:type="dxa" w:w="1800"/>
            <w:vAlign w:val="center"/>
            <w:tcMar>
              <w:top w:w="80" w:type="dxa"/>
              <w:start w:w="120" w:type="dxa"/>
              <w:bottom w:w="80" w:type="dxa"/>
              <w:end w:w="120" w:type="dxa"/>
            </w:tcMar>
          </w:tcPr>
          <w:p>
            <w:r>
              <w:rPr>
                <w:rFonts w:ascii="Calibri" w:hAnsi="Calibri"/>
                <w:b w:val="0"/>
                <w:i w:val="0"/>
                <w:color w:val="0B2545"/>
                <w:sz w:val="18"/>
              </w:rPr>
              <w:t>String</w:t>
            </w:r>
          </w:p>
        </w:tc>
        <w:tc>
          <w:tcPr>
            <w:tcW w:type="dxa" w:w="5660"/>
            <w:vAlign w:val="center"/>
            <w:tcMar>
              <w:top w:w="80" w:type="dxa"/>
              <w:start w:w="120" w:type="dxa"/>
              <w:bottom w:w="80" w:type="dxa"/>
              <w:end w:w="120" w:type="dxa"/>
            </w:tcMar>
          </w:tcPr>
          <w:p>
            <w:r>
              <w:rPr>
                <w:rFonts w:ascii="Calibri" w:hAnsi="Calibri"/>
                <w:b w:val="0"/>
                <w:i w:val="0"/>
                <w:color w:val="0B2545"/>
                <w:sz w:val="18"/>
              </w:rPr>
              <w:t>Detailed work description</w:t>
            </w:r>
          </w:p>
        </w:tc>
      </w:tr>
      <w:tr>
        <w:tc>
          <w:tcPr>
            <w:tcW w:type="dxa" w:w="1900"/>
            <w:shd w:fill="F2F4F7"/>
            <w:vAlign w:val="center"/>
            <w:tcMar>
              <w:top w:w="80" w:type="dxa"/>
              <w:start w:w="120" w:type="dxa"/>
              <w:bottom w:w="80" w:type="dxa"/>
              <w:end w:w="120" w:type="dxa"/>
            </w:tcMar>
          </w:tcPr>
          <w:p>
            <w:pPr>
              <w:jc w:val="center"/>
            </w:pPr>
            <w:r>
              <w:rPr>
                <w:rFonts w:ascii="Calibri" w:hAnsi="Calibri"/>
                <w:b w:val="0"/>
                <w:i w:val="0"/>
                <w:color w:val="0B2545"/>
                <w:sz w:val="18"/>
              </w:rPr>
              <w:t>priority</w:t>
            </w:r>
          </w:p>
        </w:tc>
        <w:tc>
          <w:tcPr>
            <w:tcW w:type="dxa" w:w="1800"/>
            <w:shd w:fill="F2F4F7"/>
            <w:vAlign w:val="center"/>
            <w:tcMar>
              <w:top w:w="80" w:type="dxa"/>
              <w:start w:w="120" w:type="dxa"/>
              <w:bottom w:w="80" w:type="dxa"/>
              <w:end w:w="120" w:type="dxa"/>
            </w:tcMar>
          </w:tcPr>
          <w:p>
            <w:r>
              <w:rPr>
                <w:rFonts w:ascii="Calibri" w:hAnsi="Calibri"/>
                <w:b w:val="0"/>
                <w:i w:val="0"/>
                <w:color w:val="0B2545"/>
                <w:sz w:val="18"/>
              </w:rPr>
              <w:t>String</w:t>
            </w:r>
          </w:p>
        </w:tc>
        <w:tc>
          <w:tcPr>
            <w:tcW w:type="dxa" w:w="5660"/>
            <w:shd w:fill="F2F4F7"/>
            <w:vAlign w:val="center"/>
            <w:tcMar>
              <w:top w:w="80" w:type="dxa"/>
              <w:start w:w="120" w:type="dxa"/>
              <w:bottom w:w="80" w:type="dxa"/>
              <w:end w:w="120" w:type="dxa"/>
            </w:tcMar>
          </w:tcPr>
          <w:p>
            <w:r>
              <w:rPr>
                <w:rFonts w:ascii="Calibri" w:hAnsi="Calibri"/>
                <w:b w:val="0"/>
                <w:i w:val="0"/>
                <w:color w:val="0B2545"/>
                <w:sz w:val="18"/>
              </w:rPr>
              <w:t>Low, Medium, or High</w:t>
            </w:r>
          </w:p>
        </w:tc>
      </w:tr>
      <w:tr>
        <w:tc>
          <w:tcPr>
            <w:tcW w:type="dxa" w:w="1900"/>
            <w:vAlign w:val="center"/>
            <w:tcMar>
              <w:top w:w="80" w:type="dxa"/>
              <w:start w:w="120" w:type="dxa"/>
              <w:bottom w:w="80" w:type="dxa"/>
              <w:end w:w="120" w:type="dxa"/>
            </w:tcMar>
          </w:tcPr>
          <w:p>
            <w:pPr>
              <w:jc w:val="center"/>
            </w:pPr>
            <w:r>
              <w:rPr>
                <w:rFonts w:ascii="Calibri" w:hAnsi="Calibri"/>
                <w:b w:val="0"/>
                <w:i w:val="0"/>
                <w:color w:val="0B2545"/>
                <w:sz w:val="18"/>
              </w:rPr>
              <w:t>status</w:t>
            </w:r>
          </w:p>
        </w:tc>
        <w:tc>
          <w:tcPr>
            <w:tcW w:type="dxa" w:w="1800"/>
            <w:vAlign w:val="center"/>
            <w:tcMar>
              <w:top w:w="80" w:type="dxa"/>
              <w:start w:w="120" w:type="dxa"/>
              <w:bottom w:w="80" w:type="dxa"/>
              <w:end w:w="120" w:type="dxa"/>
            </w:tcMar>
          </w:tcPr>
          <w:p>
            <w:r>
              <w:rPr>
                <w:rFonts w:ascii="Calibri" w:hAnsi="Calibri"/>
                <w:b w:val="0"/>
                <w:i w:val="0"/>
                <w:color w:val="0B2545"/>
                <w:sz w:val="18"/>
              </w:rPr>
              <w:t>String</w:t>
            </w:r>
          </w:p>
        </w:tc>
        <w:tc>
          <w:tcPr>
            <w:tcW w:type="dxa" w:w="5660"/>
            <w:vAlign w:val="center"/>
            <w:tcMar>
              <w:top w:w="80" w:type="dxa"/>
              <w:start w:w="120" w:type="dxa"/>
              <w:bottom w:w="80" w:type="dxa"/>
              <w:end w:w="120" w:type="dxa"/>
            </w:tcMar>
          </w:tcPr>
          <w:p>
            <w:r>
              <w:rPr>
                <w:rFonts w:ascii="Calibri" w:hAnsi="Calibri"/>
                <w:b w:val="0"/>
                <w:i w:val="0"/>
                <w:color w:val="0B2545"/>
                <w:sz w:val="18"/>
              </w:rPr>
              <w:t>Open, In Progress, or Complete</w:t>
            </w:r>
          </w:p>
        </w:tc>
      </w:tr>
      <w:tr>
        <w:tc>
          <w:tcPr>
            <w:tcW w:type="dxa" w:w="1900"/>
            <w:shd w:fill="F2F4F7"/>
            <w:vAlign w:val="center"/>
            <w:tcMar>
              <w:top w:w="80" w:type="dxa"/>
              <w:start w:w="120" w:type="dxa"/>
              <w:bottom w:w="80" w:type="dxa"/>
              <w:end w:w="120" w:type="dxa"/>
            </w:tcMar>
          </w:tcPr>
          <w:p>
            <w:pPr>
              <w:jc w:val="center"/>
            </w:pPr>
            <w:r>
              <w:rPr>
                <w:rFonts w:ascii="Calibri" w:hAnsi="Calibri"/>
                <w:b w:val="0"/>
                <w:i w:val="0"/>
                <w:color w:val="0B2545"/>
                <w:sz w:val="18"/>
              </w:rPr>
              <w:t>dueDate</w:t>
            </w:r>
          </w:p>
        </w:tc>
        <w:tc>
          <w:tcPr>
            <w:tcW w:type="dxa" w:w="1800"/>
            <w:shd w:fill="F2F4F7"/>
            <w:vAlign w:val="center"/>
            <w:tcMar>
              <w:top w:w="80" w:type="dxa"/>
              <w:start w:w="120" w:type="dxa"/>
              <w:bottom w:w="80" w:type="dxa"/>
              <w:end w:w="120" w:type="dxa"/>
            </w:tcMar>
          </w:tcPr>
          <w:p>
            <w:r>
              <w:rPr>
                <w:rFonts w:ascii="Calibri" w:hAnsi="Calibri"/>
                <w:b w:val="0"/>
                <w:i w:val="0"/>
                <w:color w:val="0B2545"/>
                <w:sz w:val="18"/>
              </w:rPr>
              <w:t>LocalDate</w:t>
            </w:r>
          </w:p>
        </w:tc>
        <w:tc>
          <w:tcPr>
            <w:tcW w:type="dxa" w:w="5660"/>
            <w:shd w:fill="F2F4F7"/>
            <w:vAlign w:val="center"/>
            <w:tcMar>
              <w:top w:w="80" w:type="dxa"/>
              <w:start w:w="120" w:type="dxa"/>
              <w:bottom w:w="80" w:type="dxa"/>
              <w:end w:w="120" w:type="dxa"/>
            </w:tcMar>
          </w:tcPr>
          <w:p>
            <w:r>
              <w:rPr>
                <w:rFonts w:ascii="Calibri" w:hAnsi="Calibri"/>
                <w:b w:val="0"/>
                <w:i w:val="0"/>
                <w:color w:val="0B2545"/>
                <w:sz w:val="18"/>
              </w:rPr>
              <w:t>Optional target date in ISO format</w:t>
            </w:r>
          </w:p>
        </w:tc>
      </w:tr>
      <w:tr>
        <w:tc>
          <w:tcPr>
            <w:tcW w:type="dxa" w:w="1900"/>
            <w:vAlign w:val="center"/>
            <w:tcMar>
              <w:top w:w="80" w:type="dxa"/>
              <w:start w:w="120" w:type="dxa"/>
              <w:bottom w:w="80" w:type="dxa"/>
              <w:end w:w="120" w:type="dxa"/>
            </w:tcMar>
          </w:tcPr>
          <w:p>
            <w:pPr>
              <w:jc w:val="center"/>
            </w:pPr>
            <w:r>
              <w:rPr>
                <w:rFonts w:ascii="Calibri" w:hAnsi="Calibri"/>
                <w:b w:val="0"/>
                <w:i w:val="0"/>
                <w:color w:val="0B2545"/>
                <w:sz w:val="18"/>
              </w:rPr>
              <w:t>assignedUserId</w:t>
            </w:r>
          </w:p>
        </w:tc>
        <w:tc>
          <w:tcPr>
            <w:tcW w:type="dxa" w:w="1800"/>
            <w:vAlign w:val="center"/>
            <w:tcMar>
              <w:top w:w="80" w:type="dxa"/>
              <w:start w:w="120" w:type="dxa"/>
              <w:bottom w:w="80" w:type="dxa"/>
              <w:end w:w="120" w:type="dxa"/>
            </w:tcMar>
          </w:tcPr>
          <w:p>
            <w:r>
              <w:rPr>
                <w:rFonts w:ascii="Calibri" w:hAnsi="Calibri"/>
                <w:b w:val="0"/>
                <w:i w:val="0"/>
                <w:color w:val="0B2545"/>
                <w:sz w:val="18"/>
              </w:rPr>
              <w:t>Long</w:t>
            </w:r>
          </w:p>
        </w:tc>
        <w:tc>
          <w:tcPr>
            <w:tcW w:type="dxa" w:w="5660"/>
            <w:vAlign w:val="center"/>
            <w:tcMar>
              <w:top w:w="80" w:type="dxa"/>
              <w:start w:w="120" w:type="dxa"/>
              <w:bottom w:w="80" w:type="dxa"/>
              <w:end w:w="120" w:type="dxa"/>
            </w:tcMar>
          </w:tcPr>
          <w:p>
            <w:r>
              <w:rPr>
                <w:rFonts w:ascii="Calibri" w:hAnsi="Calibri"/>
                <w:b w:val="0"/>
                <w:i w:val="0"/>
                <w:color w:val="0B2545"/>
                <w:sz w:val="18"/>
              </w:rPr>
              <w:t>Logical reference to users.id; optional for admin-created tickets</w:t>
            </w:r>
          </w:p>
        </w:tc>
      </w:tr>
    </w:tbl>
    <w:p>
      <w:pPr>
        <w:spacing w:after="40"/>
      </w:pPr>
    </w:p>
    <w:p>
      <w:pPr>
        <w:pStyle w:val="Heading2"/>
      </w:pPr>
      <w:r>
        <w:t>3.3 Entity relationship</w:t>
      </w:r>
    </w:p>
    <w:p>
      <w:pPr>
        <w:jc w:val="center"/>
      </w:pPr>
      <w:r>
        <w:drawing>
          <wp:inline xmlns:a="http://schemas.openxmlformats.org/drawingml/2006/main" xmlns:pic="http://schemas.openxmlformats.org/drawingml/2006/picture">
            <wp:extent cx="5943600" cy="3343275"/>
            <wp:docPr id="1" name="Picture 1" descr="Architecture flow from actors through React, REST controllers, services, persistence, MySQL, and Gmail SMTP."/>
            <wp:cNvGraphicFramePr>
              <a:graphicFrameLocks noChangeAspect="1"/>
            </wp:cNvGraphicFramePr>
            <a:graphic>
              <a:graphicData uri="http://schemas.openxmlformats.org/drawingml/2006/picture">
                <pic:pic>
                  <pic:nvPicPr>
                    <pic:cNvPr id="0" name="system-architecture-flowchart.png"/>
                    <pic:cNvPicPr/>
                  </pic:nvPicPr>
                  <pic:blipFill>
                    <a:blip r:embed="rId11"/>
                    <a:stretch>
                      <a:fillRect/>
                    </a:stretch>
                  </pic:blipFill>
                  <pic:spPr>
                    <a:xfrm>
                      <a:off x="0" y="0"/>
                      <a:ext cx="5943600" cy="3343275"/>
                    </a:xfrm>
                    <a:prstGeom prst="rect"/>
                  </pic:spPr>
                </pic:pic>
              </a:graphicData>
            </a:graphic>
          </wp:inline>
        </w:drawing>
      </w:r>
    </w:p>
    <w:p>
      <w:pPr>
        <w:jc w:val="center"/>
      </w:pPr>
      <w:r>
        <w:rPr>
          <w:rFonts w:ascii="Calibri" w:hAnsi="Calibri"/>
          <w:b w:val="0"/>
          <w:i/>
          <w:color w:val="5F6F86"/>
          <w:sz w:val="18"/>
        </w:rPr>
        <w:t>Figure 1. End-to-end architecture and data flow</w:t>
      </w:r>
    </w:p>
    <w:p>
      <w:r>
        <w:rPr>
          <w:rFonts w:ascii="Calibri" w:hAnsi="Calibri"/>
          <w:b w:val="0"/>
          <w:i w:val="0"/>
          <w:color w:val="0B2545"/>
          <w:sz w:val="22"/>
        </w:rPr>
        <w:t>The architecture figure includes the persistence relationship. At the database level, tickets.assigned_user_id logically points to users.id. The Java model does not declare @ManyToOne, so no JPA object navigation or automatic foreign key is created by the entity mapping.</w:t>
      </w:r>
    </w:p>
    <w:p>
      <w:r>
        <w:br w:type="page"/>
      </w:r>
    </w:p>
    <w:p>
      <w:pPr>
        <w:pStyle w:val="Heading1"/>
      </w:pPr>
      <w:r>
        <w:t>4. Repository design</w:t>
      </w:r>
    </w:p>
    <w:tbl>
      <w:tblPr>
        <w:tblStyle w:val="TableGrid"/>
        <w:tblW w:type="dxa" w:w="9360"/>
        <w:jc w:val="left"/>
        <w:tblLayout w:type="fixed"/>
        <w:tblLook w:firstColumn="1" w:firstRow="1" w:lastColumn="0" w:lastRow="0" w:noHBand="0" w:noVBand="1" w:val="04A0"/>
        <w:tblInd w:w="120" w:type="dxa"/>
      </w:tblPr>
      <w:tblGrid>
        <w:gridCol w:w="3600"/>
        <w:gridCol w:w="3100"/>
        <w:gridCol w:w="2660"/>
      </w:tblGrid>
      <w:tr>
        <w:trPr>
          <w:tblHeader w:val="true"/>
        </w:trPr>
        <w:tc>
          <w:tcPr>
            <w:tcW w:type="dxa" w:w="3600"/>
            <w:shd w:fill="DBEAFE"/>
            <w:vAlign w:val="center"/>
            <w:tcMar>
              <w:top w:w="80" w:type="dxa"/>
              <w:start w:w="120" w:type="dxa"/>
              <w:bottom w:w="80" w:type="dxa"/>
              <w:end w:w="120" w:type="dxa"/>
            </w:tcMar>
          </w:tcPr>
          <w:p>
            <w:pPr>
              <w:jc w:val="center"/>
            </w:pPr>
            <w:r>
              <w:rPr>
                <w:rFonts w:ascii="Calibri" w:hAnsi="Calibri"/>
                <w:b/>
                <w:i w:val="0"/>
                <w:color w:val="2563EB"/>
                <w:sz w:val="17"/>
              </w:rPr>
              <w:t>Repository method</w:t>
            </w:r>
          </w:p>
        </w:tc>
        <w:tc>
          <w:tcPr>
            <w:tcW w:type="dxa" w:w="3100"/>
            <w:shd w:fill="DBEAFE"/>
            <w:vAlign w:val="center"/>
            <w:tcMar>
              <w:top w:w="80" w:type="dxa"/>
              <w:start w:w="120" w:type="dxa"/>
              <w:bottom w:w="80" w:type="dxa"/>
              <w:end w:w="120" w:type="dxa"/>
            </w:tcMar>
          </w:tcPr>
          <w:p>
            <w:pPr>
              <w:jc w:val="center"/>
            </w:pPr>
            <w:r>
              <w:rPr>
                <w:rFonts w:ascii="Calibri" w:hAnsi="Calibri"/>
                <w:b/>
                <w:i w:val="0"/>
                <w:color w:val="2563EB"/>
                <w:sz w:val="17"/>
              </w:rPr>
              <w:t>Generated behavior</w:t>
            </w:r>
          </w:p>
        </w:tc>
        <w:tc>
          <w:tcPr>
            <w:tcW w:type="dxa" w:w="2660"/>
            <w:shd w:fill="DBEAFE"/>
            <w:vAlign w:val="center"/>
            <w:tcMar>
              <w:top w:w="80" w:type="dxa"/>
              <w:start w:w="120" w:type="dxa"/>
              <w:bottom w:w="80" w:type="dxa"/>
              <w:end w:w="120" w:type="dxa"/>
            </w:tcMar>
          </w:tcPr>
          <w:p>
            <w:pPr>
              <w:jc w:val="center"/>
            </w:pPr>
            <w:r>
              <w:rPr>
                <w:rFonts w:ascii="Calibri" w:hAnsi="Calibri"/>
                <w:b/>
                <w:i w:val="0"/>
                <w:color w:val="2563EB"/>
                <w:sz w:val="17"/>
              </w:rPr>
              <w:t>Used by</w:t>
            </w:r>
          </w:p>
        </w:tc>
      </w:tr>
      <w:tr>
        <w:tc>
          <w:tcPr>
            <w:tcW w:type="dxa" w:w="3600"/>
            <w:vAlign w:val="center"/>
            <w:tcMar>
              <w:top w:w="80" w:type="dxa"/>
              <w:start w:w="120" w:type="dxa"/>
              <w:bottom w:w="80" w:type="dxa"/>
              <w:end w:w="120" w:type="dxa"/>
            </w:tcMar>
          </w:tcPr>
          <w:p>
            <w:pPr>
              <w:jc w:val="center"/>
            </w:pPr>
            <w:r>
              <w:rPr>
                <w:rFonts w:ascii="Calibri" w:hAnsi="Calibri"/>
                <w:b w:val="0"/>
                <w:i w:val="0"/>
                <w:color w:val="0B2545"/>
                <w:sz w:val="17"/>
              </w:rPr>
              <w:t>UserRepository.findByEmail(email)</w:t>
            </w:r>
          </w:p>
        </w:tc>
        <w:tc>
          <w:tcPr>
            <w:tcW w:type="dxa" w:w="3100"/>
            <w:vAlign w:val="center"/>
            <w:tcMar>
              <w:top w:w="80" w:type="dxa"/>
              <w:start w:w="120" w:type="dxa"/>
              <w:bottom w:w="80" w:type="dxa"/>
              <w:end w:w="120" w:type="dxa"/>
            </w:tcMar>
          </w:tcPr>
          <w:p>
            <w:r>
              <w:rPr>
                <w:rFonts w:ascii="Calibri" w:hAnsi="Calibri"/>
                <w:b w:val="0"/>
                <w:i w:val="0"/>
                <w:color w:val="0B2545"/>
                <w:sz w:val="17"/>
              </w:rPr>
              <w:t>Exact email lookup</w:t>
            </w:r>
          </w:p>
        </w:tc>
        <w:tc>
          <w:tcPr>
            <w:tcW w:type="dxa" w:w="2660"/>
            <w:vAlign w:val="center"/>
            <w:tcMar>
              <w:top w:w="80" w:type="dxa"/>
              <w:start w:w="120" w:type="dxa"/>
              <w:bottom w:w="80" w:type="dxa"/>
              <w:end w:w="120" w:type="dxa"/>
            </w:tcMar>
          </w:tcPr>
          <w:p>
            <w:r>
              <w:rPr>
                <w:rFonts w:ascii="Calibri" w:hAnsi="Calibri"/>
                <w:b w:val="0"/>
                <w:i w:val="0"/>
                <w:color w:val="0B2545"/>
                <w:sz w:val="17"/>
              </w:rPr>
              <w:t>Registration duplicate check and login</w:t>
            </w:r>
          </w:p>
        </w:tc>
      </w:tr>
      <w:tr>
        <w:tc>
          <w:tcPr>
            <w:tcW w:type="dxa" w:w="3600"/>
            <w:shd w:fill="F2F4F7"/>
            <w:vAlign w:val="center"/>
            <w:tcMar>
              <w:top w:w="80" w:type="dxa"/>
              <w:start w:w="120" w:type="dxa"/>
              <w:bottom w:w="80" w:type="dxa"/>
              <w:end w:w="120" w:type="dxa"/>
            </w:tcMar>
          </w:tcPr>
          <w:p>
            <w:pPr>
              <w:jc w:val="center"/>
            </w:pPr>
            <w:r>
              <w:rPr>
                <w:rFonts w:ascii="Calibri" w:hAnsi="Calibri"/>
                <w:b w:val="0"/>
                <w:i w:val="0"/>
                <w:color w:val="0B2545"/>
                <w:sz w:val="17"/>
              </w:rPr>
              <w:t>findAll / findById / save / delete</w:t>
            </w:r>
          </w:p>
        </w:tc>
        <w:tc>
          <w:tcPr>
            <w:tcW w:type="dxa" w:w="3100"/>
            <w:shd w:fill="F2F4F7"/>
            <w:vAlign w:val="center"/>
            <w:tcMar>
              <w:top w:w="80" w:type="dxa"/>
              <w:start w:w="120" w:type="dxa"/>
              <w:bottom w:w="80" w:type="dxa"/>
              <w:end w:w="120" w:type="dxa"/>
            </w:tcMar>
          </w:tcPr>
          <w:p>
            <w:r>
              <w:rPr>
                <w:rFonts w:ascii="Calibri" w:hAnsi="Calibri"/>
                <w:b w:val="0"/>
                <w:i w:val="0"/>
                <w:color w:val="0B2545"/>
                <w:sz w:val="17"/>
              </w:rPr>
              <w:t>JpaRepository CRUD</w:t>
            </w:r>
          </w:p>
        </w:tc>
        <w:tc>
          <w:tcPr>
            <w:tcW w:type="dxa" w:w="2660"/>
            <w:shd w:fill="F2F4F7"/>
            <w:vAlign w:val="center"/>
            <w:tcMar>
              <w:top w:w="80" w:type="dxa"/>
              <w:start w:w="120" w:type="dxa"/>
              <w:bottom w:w="80" w:type="dxa"/>
              <w:end w:w="120" w:type="dxa"/>
            </w:tcMar>
          </w:tcPr>
          <w:p>
            <w:r>
              <w:rPr>
                <w:rFonts w:ascii="Calibri" w:hAnsi="Calibri"/>
                <w:b w:val="0"/>
                <w:i w:val="0"/>
                <w:color w:val="0B2545"/>
                <w:sz w:val="17"/>
              </w:rPr>
              <w:t>User and ticket services</w:t>
            </w:r>
          </w:p>
        </w:tc>
      </w:tr>
      <w:tr>
        <w:tc>
          <w:tcPr>
            <w:tcW w:type="dxa" w:w="3600"/>
            <w:vAlign w:val="center"/>
            <w:tcMar>
              <w:top w:w="80" w:type="dxa"/>
              <w:start w:w="120" w:type="dxa"/>
              <w:bottom w:w="80" w:type="dxa"/>
              <w:end w:w="120" w:type="dxa"/>
            </w:tcMar>
          </w:tcPr>
          <w:p>
            <w:pPr>
              <w:jc w:val="center"/>
            </w:pPr>
            <w:r>
              <w:rPr>
                <w:rFonts w:ascii="Calibri" w:hAnsi="Calibri"/>
                <w:b w:val="0"/>
                <w:i w:val="0"/>
                <w:color w:val="0B2545"/>
                <w:sz w:val="17"/>
              </w:rPr>
              <w:t>TicketRepository.findByTitleContainingIgnoreCase(title)</w:t>
            </w:r>
          </w:p>
        </w:tc>
        <w:tc>
          <w:tcPr>
            <w:tcW w:type="dxa" w:w="3100"/>
            <w:vAlign w:val="center"/>
            <w:tcMar>
              <w:top w:w="80" w:type="dxa"/>
              <w:start w:w="120" w:type="dxa"/>
              <w:bottom w:w="80" w:type="dxa"/>
              <w:end w:w="120" w:type="dxa"/>
            </w:tcMar>
          </w:tcPr>
          <w:p>
            <w:r>
              <w:rPr>
                <w:rFonts w:ascii="Calibri" w:hAnsi="Calibri"/>
                <w:b w:val="0"/>
                <w:i w:val="0"/>
                <w:color w:val="0B2545"/>
                <w:sz w:val="17"/>
              </w:rPr>
              <w:t>Global case-insensitive title search</w:t>
            </w:r>
          </w:p>
        </w:tc>
        <w:tc>
          <w:tcPr>
            <w:tcW w:type="dxa" w:w="2660"/>
            <w:vAlign w:val="center"/>
            <w:tcMar>
              <w:top w:w="80" w:type="dxa"/>
              <w:start w:w="120" w:type="dxa"/>
              <w:bottom w:w="80" w:type="dxa"/>
              <w:end w:w="120" w:type="dxa"/>
            </w:tcMar>
          </w:tcPr>
          <w:p>
            <w:r>
              <w:rPr>
                <w:rFonts w:ascii="Calibri" w:hAnsi="Calibri"/>
                <w:b w:val="0"/>
                <w:i w:val="0"/>
                <w:color w:val="0B2545"/>
                <w:sz w:val="17"/>
              </w:rPr>
              <w:t>Admin search</w:t>
            </w:r>
          </w:p>
        </w:tc>
      </w:tr>
      <w:tr>
        <w:tc>
          <w:tcPr>
            <w:tcW w:type="dxa" w:w="3600"/>
            <w:shd w:fill="F2F4F7"/>
            <w:vAlign w:val="center"/>
            <w:tcMar>
              <w:top w:w="80" w:type="dxa"/>
              <w:start w:w="120" w:type="dxa"/>
              <w:bottom w:w="80" w:type="dxa"/>
              <w:end w:w="120" w:type="dxa"/>
            </w:tcMar>
          </w:tcPr>
          <w:p>
            <w:pPr>
              <w:jc w:val="center"/>
            </w:pPr>
            <w:r>
              <w:rPr>
                <w:rFonts w:ascii="Calibri" w:hAnsi="Calibri"/>
                <w:b w:val="0"/>
                <w:i w:val="0"/>
                <w:color w:val="0B2545"/>
                <w:sz w:val="17"/>
              </w:rPr>
              <w:t>findByAssignedUserId(userId)</w:t>
            </w:r>
          </w:p>
        </w:tc>
        <w:tc>
          <w:tcPr>
            <w:tcW w:type="dxa" w:w="3100"/>
            <w:shd w:fill="F2F4F7"/>
            <w:vAlign w:val="center"/>
            <w:tcMar>
              <w:top w:w="80" w:type="dxa"/>
              <w:start w:w="120" w:type="dxa"/>
              <w:bottom w:w="80" w:type="dxa"/>
              <w:end w:w="120" w:type="dxa"/>
            </w:tcMar>
          </w:tcPr>
          <w:p>
            <w:r>
              <w:rPr>
                <w:rFonts w:ascii="Calibri" w:hAnsi="Calibri"/>
                <w:b w:val="0"/>
                <w:i w:val="0"/>
                <w:color w:val="0B2545"/>
                <w:sz w:val="17"/>
              </w:rPr>
              <w:t>Tickets for one assignee</w:t>
            </w:r>
          </w:p>
        </w:tc>
        <w:tc>
          <w:tcPr>
            <w:tcW w:type="dxa" w:w="2660"/>
            <w:shd w:fill="F2F4F7"/>
            <w:vAlign w:val="center"/>
            <w:tcMar>
              <w:top w:w="80" w:type="dxa"/>
              <w:start w:w="120" w:type="dxa"/>
              <w:bottom w:w="80" w:type="dxa"/>
              <w:end w:w="120" w:type="dxa"/>
            </w:tcMar>
          </w:tcPr>
          <w:p>
            <w:r>
              <w:rPr>
                <w:rFonts w:ascii="Calibri" w:hAnsi="Calibri"/>
                <w:b w:val="0"/>
                <w:i w:val="0"/>
                <w:color w:val="0B2545"/>
                <w:sz w:val="17"/>
              </w:rPr>
              <w:t>User list and deletion safeguard</w:t>
            </w:r>
          </w:p>
        </w:tc>
      </w:tr>
      <w:tr>
        <w:tc>
          <w:tcPr>
            <w:tcW w:type="dxa" w:w="3600"/>
            <w:vAlign w:val="center"/>
            <w:tcMar>
              <w:top w:w="80" w:type="dxa"/>
              <w:start w:w="120" w:type="dxa"/>
              <w:bottom w:w="80" w:type="dxa"/>
              <w:end w:w="120" w:type="dxa"/>
            </w:tcMar>
          </w:tcPr>
          <w:p>
            <w:pPr>
              <w:jc w:val="center"/>
            </w:pPr>
            <w:r>
              <w:rPr>
                <w:rFonts w:ascii="Calibri" w:hAnsi="Calibri"/>
                <w:b w:val="0"/>
                <w:i w:val="0"/>
                <w:color w:val="0B2545"/>
                <w:sz w:val="17"/>
              </w:rPr>
              <w:t>findByTitleContainingIgnoreCaseAndAssignedUserId(...)</w:t>
            </w:r>
          </w:p>
        </w:tc>
        <w:tc>
          <w:tcPr>
            <w:tcW w:type="dxa" w:w="3100"/>
            <w:vAlign w:val="center"/>
            <w:tcMar>
              <w:top w:w="80" w:type="dxa"/>
              <w:start w:w="120" w:type="dxa"/>
              <w:bottom w:w="80" w:type="dxa"/>
              <w:end w:w="120" w:type="dxa"/>
            </w:tcMar>
          </w:tcPr>
          <w:p>
            <w:r>
              <w:rPr>
                <w:rFonts w:ascii="Calibri" w:hAnsi="Calibri"/>
                <w:b w:val="0"/>
                <w:i w:val="0"/>
                <w:color w:val="0B2545"/>
                <w:sz w:val="17"/>
              </w:rPr>
              <w:t>Scoped title search</w:t>
            </w:r>
          </w:p>
        </w:tc>
        <w:tc>
          <w:tcPr>
            <w:tcW w:type="dxa" w:w="2660"/>
            <w:vAlign w:val="center"/>
            <w:tcMar>
              <w:top w:w="80" w:type="dxa"/>
              <w:start w:w="120" w:type="dxa"/>
              <w:bottom w:w="80" w:type="dxa"/>
              <w:end w:w="120" w:type="dxa"/>
            </w:tcMar>
          </w:tcPr>
          <w:p>
            <w:r>
              <w:rPr>
                <w:rFonts w:ascii="Calibri" w:hAnsi="Calibri"/>
                <w:b w:val="0"/>
                <w:i w:val="0"/>
                <w:color w:val="0B2545"/>
                <w:sz w:val="17"/>
              </w:rPr>
              <w:t>Regular-user search</w:t>
            </w:r>
          </w:p>
        </w:tc>
      </w:tr>
      <w:tr>
        <w:tc>
          <w:tcPr>
            <w:tcW w:type="dxa" w:w="3600"/>
            <w:shd w:fill="F2F4F7"/>
            <w:vAlign w:val="center"/>
            <w:tcMar>
              <w:top w:w="80" w:type="dxa"/>
              <w:start w:w="120" w:type="dxa"/>
              <w:bottom w:w="80" w:type="dxa"/>
              <w:end w:w="120" w:type="dxa"/>
            </w:tcMar>
          </w:tcPr>
          <w:p>
            <w:pPr>
              <w:jc w:val="center"/>
            </w:pPr>
            <w:r>
              <w:rPr>
                <w:rFonts w:ascii="Calibri" w:hAnsi="Calibri"/>
                <w:b w:val="0"/>
                <w:i w:val="0"/>
                <w:color w:val="0B2545"/>
                <w:sz w:val="17"/>
              </w:rPr>
              <w:t>countByStatus(status)</w:t>
            </w:r>
          </w:p>
        </w:tc>
        <w:tc>
          <w:tcPr>
            <w:tcW w:type="dxa" w:w="3100"/>
            <w:shd w:fill="F2F4F7"/>
            <w:vAlign w:val="center"/>
            <w:tcMar>
              <w:top w:w="80" w:type="dxa"/>
              <w:start w:w="120" w:type="dxa"/>
              <w:bottom w:w="80" w:type="dxa"/>
              <w:end w:w="120" w:type="dxa"/>
            </w:tcMar>
          </w:tcPr>
          <w:p>
            <w:r>
              <w:rPr>
                <w:rFonts w:ascii="Calibri" w:hAnsi="Calibri"/>
                <w:b w:val="0"/>
                <w:i w:val="0"/>
                <w:color w:val="0B2545"/>
                <w:sz w:val="17"/>
              </w:rPr>
              <w:t>Aggregate by workflow status</w:t>
            </w:r>
          </w:p>
        </w:tc>
        <w:tc>
          <w:tcPr>
            <w:tcW w:type="dxa" w:w="2660"/>
            <w:shd w:fill="F2F4F7"/>
            <w:vAlign w:val="center"/>
            <w:tcMar>
              <w:top w:w="80" w:type="dxa"/>
              <w:start w:w="120" w:type="dxa"/>
              <w:bottom w:w="80" w:type="dxa"/>
              <w:end w:w="120" w:type="dxa"/>
            </w:tcMar>
          </w:tcPr>
          <w:p>
            <w:r>
              <w:rPr>
                <w:rFonts w:ascii="Calibri" w:hAnsi="Calibri"/>
                <w:b w:val="0"/>
                <w:i w:val="0"/>
                <w:color w:val="0B2545"/>
                <w:sz w:val="17"/>
              </w:rPr>
              <w:t>Dashboard</w:t>
            </w:r>
          </w:p>
        </w:tc>
      </w:tr>
      <w:tr>
        <w:tc>
          <w:tcPr>
            <w:tcW w:type="dxa" w:w="3600"/>
            <w:vAlign w:val="center"/>
            <w:tcMar>
              <w:top w:w="80" w:type="dxa"/>
              <w:start w:w="120" w:type="dxa"/>
              <w:bottom w:w="80" w:type="dxa"/>
              <w:end w:w="120" w:type="dxa"/>
            </w:tcMar>
          </w:tcPr>
          <w:p>
            <w:pPr>
              <w:jc w:val="center"/>
            </w:pPr>
            <w:r>
              <w:rPr>
                <w:rFonts w:ascii="Calibri" w:hAnsi="Calibri"/>
                <w:b w:val="0"/>
                <w:i w:val="0"/>
                <w:color w:val="0B2545"/>
                <w:sz w:val="17"/>
              </w:rPr>
              <w:t>countByPriority(priority)</w:t>
            </w:r>
          </w:p>
        </w:tc>
        <w:tc>
          <w:tcPr>
            <w:tcW w:type="dxa" w:w="3100"/>
            <w:vAlign w:val="center"/>
            <w:tcMar>
              <w:top w:w="80" w:type="dxa"/>
              <w:start w:w="120" w:type="dxa"/>
              <w:bottom w:w="80" w:type="dxa"/>
              <w:end w:w="120" w:type="dxa"/>
            </w:tcMar>
          </w:tcPr>
          <w:p>
            <w:r>
              <w:rPr>
                <w:rFonts w:ascii="Calibri" w:hAnsi="Calibri"/>
                <w:b w:val="0"/>
                <w:i w:val="0"/>
                <w:color w:val="0B2545"/>
                <w:sz w:val="17"/>
              </w:rPr>
              <w:t>Aggregate by priority</w:t>
            </w:r>
          </w:p>
        </w:tc>
        <w:tc>
          <w:tcPr>
            <w:tcW w:type="dxa" w:w="2660"/>
            <w:vAlign w:val="center"/>
            <w:tcMar>
              <w:top w:w="80" w:type="dxa"/>
              <w:start w:w="120" w:type="dxa"/>
              <w:bottom w:w="80" w:type="dxa"/>
              <w:end w:w="120" w:type="dxa"/>
            </w:tcMar>
          </w:tcPr>
          <w:p>
            <w:r>
              <w:rPr>
                <w:rFonts w:ascii="Calibri" w:hAnsi="Calibri"/>
                <w:b w:val="0"/>
                <w:i w:val="0"/>
                <w:color w:val="0B2545"/>
                <w:sz w:val="17"/>
              </w:rPr>
              <w:t>Dashboard</w:t>
            </w:r>
          </w:p>
        </w:tc>
      </w:tr>
    </w:tbl>
    <w:p>
      <w:pPr>
        <w:spacing w:after="40"/>
      </w:pPr>
    </w:p>
    <w:p>
      <w:r>
        <w:rPr>
          <w:rFonts w:ascii="Calibri" w:hAnsi="Calibri"/>
          <w:b w:val="0"/>
          <w:i w:val="0"/>
          <w:color w:val="0B2545"/>
          <w:sz w:val="22"/>
        </w:rPr>
        <w:t>Spring Data derives SQL from method names. JpaRepository supplies the remaining CRUD and count operations without custom SQL.</w:t>
      </w:r>
    </w:p>
    <w:p>
      <w:pPr>
        <w:pStyle w:val="Heading1"/>
      </w:pPr>
      <w:r>
        <w:t>5. Service design</w:t>
      </w:r>
    </w:p>
    <w:p>
      <w:pPr>
        <w:pStyle w:val="Heading2"/>
      </w:pPr>
      <w:r>
        <w:t>5.1 UserService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DBEAFE"/>
            <w:vAlign w:val="center"/>
            <w:tcMar>
              <w:top w:w="80" w:type="dxa"/>
              <w:start w:w="120" w:type="dxa"/>
              <w:bottom w:w="80" w:type="dxa"/>
              <w:end w:w="120" w:type="dxa"/>
            </w:tcMar>
          </w:tcPr>
          <w:p>
            <w:pPr>
              <w:jc w:val="center"/>
            </w:pPr>
            <w:r>
              <w:rPr>
                <w:rFonts w:ascii="Calibri" w:hAnsi="Calibri"/>
                <w:b/>
                <w:i w:val="0"/>
                <w:color w:val="2563EB"/>
                <w:sz w:val="18"/>
              </w:rPr>
              <w:t>Method</w:t>
            </w:r>
          </w:p>
        </w:tc>
        <w:tc>
          <w:tcPr>
            <w:tcW w:type="dxa" w:w="6360"/>
            <w:shd w:fill="DBEAFE"/>
            <w:vAlign w:val="center"/>
            <w:tcMar>
              <w:top w:w="80" w:type="dxa"/>
              <w:start w:w="120" w:type="dxa"/>
              <w:bottom w:w="80" w:type="dxa"/>
              <w:end w:w="120" w:type="dxa"/>
            </w:tcMar>
          </w:tcPr>
          <w:p>
            <w:pPr>
              <w:jc w:val="center"/>
            </w:pPr>
            <w:r>
              <w:rPr>
                <w:rFonts w:ascii="Calibri" w:hAnsi="Calibri"/>
                <w:b/>
                <w:i w:val="0"/>
                <w:color w:val="2563EB"/>
                <w:sz w:val="18"/>
              </w:rPr>
              <w:t>Detailed behavior</w:t>
            </w:r>
          </w:p>
        </w:tc>
      </w:tr>
      <w:tr>
        <w:tc>
          <w:tcPr>
            <w:tcW w:type="dxa" w:w="3000"/>
            <w:vAlign w:val="center"/>
            <w:tcMar>
              <w:top w:w="80" w:type="dxa"/>
              <w:start w:w="120" w:type="dxa"/>
              <w:bottom w:w="80" w:type="dxa"/>
              <w:end w:w="120" w:type="dxa"/>
            </w:tcMar>
          </w:tcPr>
          <w:p>
            <w:r>
              <w:rPr>
                <w:rFonts w:ascii="Calibri" w:hAnsi="Calibri"/>
                <w:b w:val="0"/>
                <w:i w:val="0"/>
                <w:color w:val="0B2545"/>
                <w:sz w:val="18"/>
              </w:rPr>
              <w:t>registerUser(User)</w:t>
            </w:r>
          </w:p>
        </w:tc>
        <w:tc>
          <w:tcPr>
            <w:tcW w:type="dxa" w:w="6360"/>
            <w:vAlign w:val="center"/>
            <w:tcMar>
              <w:top w:w="80" w:type="dxa"/>
              <w:start w:w="120" w:type="dxa"/>
              <w:bottom w:w="80" w:type="dxa"/>
              <w:end w:w="120" w:type="dxa"/>
            </w:tcMar>
          </w:tcPr>
          <w:p>
            <w:r>
              <w:rPr>
                <w:rFonts w:ascii="Calibri" w:hAnsi="Calibri"/>
                <w:b w:val="0"/>
                <w:i w:val="0"/>
                <w:color w:val="0B2545"/>
                <w:sz w:val="18"/>
              </w:rPr>
              <w:t>Calls findByEmail. Returns null for duplicates; otherwise saves the user.</w:t>
            </w:r>
          </w:p>
        </w:tc>
      </w:tr>
      <w:tr>
        <w:tc>
          <w:tcPr>
            <w:tcW w:type="dxa" w:w="3000"/>
            <w:shd w:fill="F2F4F7"/>
            <w:vAlign w:val="center"/>
            <w:tcMar>
              <w:top w:w="80" w:type="dxa"/>
              <w:start w:w="120" w:type="dxa"/>
              <w:bottom w:w="80" w:type="dxa"/>
              <w:end w:w="120" w:type="dxa"/>
            </w:tcMar>
          </w:tcPr>
          <w:p>
            <w:r>
              <w:rPr>
                <w:rFonts w:ascii="Calibri" w:hAnsi="Calibri"/>
                <w:b w:val="0"/>
                <w:i w:val="0"/>
                <w:color w:val="0B2545"/>
                <w:sz w:val="18"/>
              </w:rPr>
              <w:t>loginUser(email, password)</w:t>
            </w:r>
          </w:p>
        </w:tc>
        <w:tc>
          <w:tcPr>
            <w:tcW w:type="dxa" w:w="6360"/>
            <w:shd w:fill="F2F4F7"/>
            <w:vAlign w:val="center"/>
            <w:tcMar>
              <w:top w:w="80" w:type="dxa"/>
              <w:start w:w="120" w:type="dxa"/>
              <w:bottom w:w="80" w:type="dxa"/>
              <w:end w:w="120" w:type="dxa"/>
            </w:tcMar>
          </w:tcPr>
          <w:p>
            <w:r>
              <w:rPr>
                <w:rFonts w:ascii="Calibri" w:hAnsi="Calibri"/>
                <w:b w:val="0"/>
                <w:i w:val="0"/>
                <w:color w:val="0B2545"/>
                <w:sz w:val="18"/>
              </w:rPr>
              <w:t>Loads by email and compares the stored password; returns the user or null.</w:t>
            </w:r>
          </w:p>
        </w:tc>
      </w:tr>
      <w:tr>
        <w:tc>
          <w:tcPr>
            <w:tcW w:type="dxa" w:w="3000"/>
            <w:vAlign w:val="center"/>
            <w:tcMar>
              <w:top w:w="80" w:type="dxa"/>
              <w:start w:w="120" w:type="dxa"/>
              <w:bottom w:w="80" w:type="dxa"/>
              <w:end w:w="120" w:type="dxa"/>
            </w:tcMar>
          </w:tcPr>
          <w:p>
            <w:r>
              <w:rPr>
                <w:rFonts w:ascii="Calibri" w:hAnsi="Calibri"/>
                <w:b w:val="0"/>
                <w:i w:val="0"/>
                <w:color w:val="0B2545"/>
                <w:sz w:val="18"/>
              </w:rPr>
              <w:t>getAllUsers(actorId)</w:t>
            </w:r>
          </w:p>
        </w:tc>
        <w:tc>
          <w:tcPr>
            <w:tcW w:type="dxa" w:w="6360"/>
            <w:vAlign w:val="center"/>
            <w:tcMar>
              <w:top w:w="80" w:type="dxa"/>
              <w:start w:w="120" w:type="dxa"/>
              <w:bottom w:w="80" w:type="dxa"/>
              <w:end w:w="120" w:type="dxa"/>
            </w:tcMar>
          </w:tcPr>
          <w:p>
            <w:r>
              <w:rPr>
                <w:rFonts w:ascii="Calibri" w:hAnsi="Calibri"/>
                <w:b w:val="0"/>
                <w:i w:val="0"/>
                <w:color w:val="0B2545"/>
                <w:sz w:val="18"/>
              </w:rPr>
              <w:t>Requires a valid actor and ADMIN role, then returns all users.</w:t>
            </w:r>
          </w:p>
        </w:tc>
      </w:tr>
      <w:tr>
        <w:tc>
          <w:tcPr>
            <w:tcW w:type="dxa" w:w="3000"/>
            <w:shd w:fill="F2F4F7"/>
            <w:vAlign w:val="center"/>
            <w:tcMar>
              <w:top w:w="80" w:type="dxa"/>
              <w:start w:w="120" w:type="dxa"/>
              <w:bottom w:w="80" w:type="dxa"/>
              <w:end w:w="120" w:type="dxa"/>
            </w:tcMar>
          </w:tcPr>
          <w:p>
            <w:r>
              <w:rPr>
                <w:rFonts w:ascii="Calibri" w:hAnsi="Calibri"/>
                <w:b w:val="0"/>
                <w:i w:val="0"/>
                <w:color w:val="0B2545"/>
                <w:sz w:val="18"/>
              </w:rPr>
              <w:t>deleteUser(actorId, userId)</w:t>
            </w:r>
          </w:p>
        </w:tc>
        <w:tc>
          <w:tcPr>
            <w:tcW w:type="dxa" w:w="6360"/>
            <w:shd w:fill="F2F4F7"/>
            <w:vAlign w:val="center"/>
            <w:tcMar>
              <w:top w:w="80" w:type="dxa"/>
              <w:start w:w="120" w:type="dxa"/>
              <w:bottom w:w="80" w:type="dxa"/>
              <w:end w:w="120" w:type="dxa"/>
            </w:tcMar>
          </w:tcPr>
          <w:p>
            <w:r>
              <w:rPr>
                <w:rFonts w:ascii="Calibri" w:hAnsi="Calibri"/>
                <w:b w:val="0"/>
                <w:i w:val="0"/>
                <w:color w:val="0B2545"/>
                <w:sz w:val="18"/>
              </w:rPr>
              <w:t>Requires ADMIN actor; rejects self, ADMIN target, unknown target, or target with tickets; then deletes.</w:t>
            </w:r>
          </w:p>
        </w:tc>
      </w:tr>
    </w:tbl>
    <w:p>
      <w:pPr>
        <w:spacing w:after="40"/>
      </w:pPr>
    </w:p>
    <w:p>
      <w:pPr>
        <w:pStyle w:val="Heading2"/>
      </w:pPr>
      <w:r>
        <w:t>5.2 TicketService shared helpers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DBEAFE"/>
            <w:vAlign w:val="center"/>
            <w:tcMar>
              <w:top w:w="80" w:type="dxa"/>
              <w:start w:w="120" w:type="dxa"/>
              <w:bottom w:w="80" w:type="dxa"/>
              <w:end w:w="120" w:type="dxa"/>
            </w:tcMar>
          </w:tcPr>
          <w:p>
            <w:pPr>
              <w:jc w:val="center"/>
            </w:pPr>
            <w:r>
              <w:rPr>
                <w:rFonts w:ascii="Calibri" w:hAnsi="Calibri"/>
                <w:b/>
                <w:i w:val="0"/>
                <w:color w:val="2563EB"/>
                <w:sz w:val="18"/>
              </w:rPr>
              <w:t>Helper</w:t>
            </w:r>
          </w:p>
        </w:tc>
        <w:tc>
          <w:tcPr>
            <w:tcW w:type="dxa" w:w="6360"/>
            <w:shd w:fill="DBEAFE"/>
            <w:vAlign w:val="center"/>
            <w:tcMar>
              <w:top w:w="80" w:type="dxa"/>
              <w:start w:w="120" w:type="dxa"/>
              <w:bottom w:w="80" w:type="dxa"/>
              <w:end w:w="120" w:type="dxa"/>
            </w:tcMar>
          </w:tcPr>
          <w:p>
            <w:pPr>
              <w:jc w:val="center"/>
            </w:pPr>
            <w:r>
              <w:rPr>
                <w:rFonts w:ascii="Calibri" w:hAnsi="Calibri"/>
                <w:b/>
                <w:i w:val="0"/>
                <w:color w:val="2563EB"/>
                <w:sz w:val="18"/>
              </w:rPr>
              <w:t>Behavior</w:t>
            </w:r>
          </w:p>
        </w:tc>
      </w:tr>
      <w:tr>
        <w:tc>
          <w:tcPr>
            <w:tcW w:type="dxa" w:w="3000"/>
            <w:vAlign w:val="center"/>
            <w:tcMar>
              <w:top w:w="80" w:type="dxa"/>
              <w:start w:w="120" w:type="dxa"/>
              <w:bottom w:w="80" w:type="dxa"/>
              <w:end w:w="120" w:type="dxa"/>
            </w:tcMar>
          </w:tcPr>
          <w:p>
            <w:r>
              <w:rPr>
                <w:rFonts w:ascii="Calibri" w:hAnsi="Calibri"/>
                <w:b w:val="0"/>
                <w:i w:val="0"/>
                <w:color w:val="0B2545"/>
                <w:sz w:val="18"/>
              </w:rPr>
              <w:t>requireUser(id)</w:t>
            </w:r>
          </w:p>
        </w:tc>
        <w:tc>
          <w:tcPr>
            <w:tcW w:type="dxa" w:w="6360"/>
            <w:vAlign w:val="center"/>
            <w:tcMar>
              <w:top w:w="80" w:type="dxa"/>
              <w:start w:w="120" w:type="dxa"/>
              <w:bottom w:w="80" w:type="dxa"/>
              <w:end w:w="120" w:type="dxa"/>
            </w:tcMar>
          </w:tcPr>
          <w:p>
            <w:r>
              <w:rPr>
                <w:rFonts w:ascii="Calibri" w:hAnsi="Calibri"/>
                <w:b w:val="0"/>
                <w:i w:val="0"/>
                <w:color w:val="0B2545"/>
                <w:sz w:val="18"/>
              </w:rPr>
              <w:t>401 if ID is null or no matching user exists</w:t>
            </w:r>
          </w:p>
        </w:tc>
      </w:tr>
      <w:tr>
        <w:tc>
          <w:tcPr>
            <w:tcW w:type="dxa" w:w="3000"/>
            <w:shd w:fill="F2F4F7"/>
            <w:vAlign w:val="center"/>
            <w:tcMar>
              <w:top w:w="80" w:type="dxa"/>
              <w:start w:w="120" w:type="dxa"/>
              <w:bottom w:w="80" w:type="dxa"/>
              <w:end w:w="120" w:type="dxa"/>
            </w:tcMar>
          </w:tcPr>
          <w:p>
            <w:r>
              <w:rPr>
                <w:rFonts w:ascii="Calibri" w:hAnsi="Calibri"/>
                <w:b w:val="0"/>
                <w:i w:val="0"/>
                <w:color w:val="0B2545"/>
                <w:sz w:val="18"/>
              </w:rPr>
              <w:t>requireTicket(id)</w:t>
            </w:r>
          </w:p>
        </w:tc>
        <w:tc>
          <w:tcPr>
            <w:tcW w:type="dxa" w:w="6360"/>
            <w:shd w:fill="F2F4F7"/>
            <w:vAlign w:val="center"/>
            <w:tcMar>
              <w:top w:w="80" w:type="dxa"/>
              <w:start w:w="120" w:type="dxa"/>
              <w:bottom w:w="80" w:type="dxa"/>
              <w:end w:w="120" w:type="dxa"/>
            </w:tcMar>
          </w:tcPr>
          <w:p>
            <w:r>
              <w:rPr>
                <w:rFonts w:ascii="Calibri" w:hAnsi="Calibri"/>
                <w:b w:val="0"/>
                <w:i w:val="0"/>
                <w:color w:val="0B2545"/>
                <w:sz w:val="18"/>
              </w:rPr>
              <w:t>404 if the ticket does not exist</w:t>
            </w:r>
          </w:p>
        </w:tc>
      </w:tr>
      <w:tr>
        <w:tc>
          <w:tcPr>
            <w:tcW w:type="dxa" w:w="3000"/>
            <w:vAlign w:val="center"/>
            <w:tcMar>
              <w:top w:w="80" w:type="dxa"/>
              <w:start w:w="120" w:type="dxa"/>
              <w:bottom w:w="80" w:type="dxa"/>
              <w:end w:w="120" w:type="dxa"/>
            </w:tcMar>
          </w:tcPr>
          <w:p>
            <w:r>
              <w:rPr>
                <w:rFonts w:ascii="Calibri" w:hAnsi="Calibri"/>
                <w:b w:val="0"/>
                <w:i w:val="0"/>
                <w:color w:val="0B2545"/>
                <w:sz w:val="18"/>
              </w:rPr>
              <w:t>isAdmin(user)</w:t>
            </w:r>
          </w:p>
        </w:tc>
        <w:tc>
          <w:tcPr>
            <w:tcW w:type="dxa" w:w="6360"/>
            <w:vAlign w:val="center"/>
            <w:tcMar>
              <w:top w:w="80" w:type="dxa"/>
              <w:start w:w="120" w:type="dxa"/>
              <w:bottom w:w="80" w:type="dxa"/>
              <w:end w:w="120" w:type="dxa"/>
            </w:tcMar>
          </w:tcPr>
          <w:p>
            <w:r>
              <w:rPr>
                <w:rFonts w:ascii="Calibri" w:hAnsi="Calibri"/>
                <w:b w:val="0"/>
                <w:i w:val="0"/>
                <w:color w:val="0B2545"/>
                <w:sz w:val="18"/>
              </w:rPr>
              <w:t>Case-insensitive comparison with ADMIN</w:t>
            </w:r>
          </w:p>
        </w:tc>
      </w:tr>
      <w:tr>
        <w:tc>
          <w:tcPr>
            <w:tcW w:type="dxa" w:w="3000"/>
            <w:shd w:fill="F2F4F7"/>
            <w:vAlign w:val="center"/>
            <w:tcMar>
              <w:top w:w="80" w:type="dxa"/>
              <w:start w:w="120" w:type="dxa"/>
              <w:bottom w:w="80" w:type="dxa"/>
              <w:end w:w="120" w:type="dxa"/>
            </w:tcMar>
          </w:tcPr>
          <w:p>
            <w:r>
              <w:rPr>
                <w:rFonts w:ascii="Calibri" w:hAnsi="Calibri"/>
                <w:b w:val="0"/>
                <w:i w:val="0"/>
                <w:color w:val="0B2545"/>
                <w:sz w:val="18"/>
              </w:rPr>
              <w:t>requireAdmin(user)</w:t>
            </w:r>
          </w:p>
        </w:tc>
        <w:tc>
          <w:tcPr>
            <w:tcW w:type="dxa" w:w="6360"/>
            <w:shd w:fill="F2F4F7"/>
            <w:vAlign w:val="center"/>
            <w:tcMar>
              <w:top w:w="80" w:type="dxa"/>
              <w:start w:w="120" w:type="dxa"/>
              <w:bottom w:w="80" w:type="dxa"/>
              <w:end w:w="120" w:type="dxa"/>
            </w:tcMar>
          </w:tcPr>
          <w:p>
            <w:r>
              <w:rPr>
                <w:rFonts w:ascii="Calibri" w:hAnsi="Calibri"/>
                <w:b w:val="0"/>
                <w:i w:val="0"/>
                <w:color w:val="0B2545"/>
                <w:sz w:val="18"/>
              </w:rPr>
              <w:t>403 when the actor is not an admin</w:t>
            </w:r>
          </w:p>
        </w:tc>
      </w:tr>
      <w:tr>
        <w:tc>
          <w:tcPr>
            <w:tcW w:type="dxa" w:w="3000"/>
            <w:vAlign w:val="center"/>
            <w:tcMar>
              <w:top w:w="80" w:type="dxa"/>
              <w:start w:w="120" w:type="dxa"/>
              <w:bottom w:w="80" w:type="dxa"/>
              <w:end w:w="120" w:type="dxa"/>
            </w:tcMar>
          </w:tcPr>
          <w:p>
            <w:r>
              <w:rPr>
                <w:rFonts w:ascii="Calibri" w:hAnsi="Calibri"/>
                <w:b w:val="0"/>
                <w:i w:val="0"/>
                <w:color w:val="0B2545"/>
                <w:sz w:val="18"/>
              </w:rPr>
              <w:t>sendAssignmentEmail(ticket)</w:t>
            </w:r>
          </w:p>
        </w:tc>
        <w:tc>
          <w:tcPr>
            <w:tcW w:type="dxa" w:w="6360"/>
            <w:vAlign w:val="center"/>
            <w:tcMar>
              <w:top w:w="80" w:type="dxa"/>
              <w:start w:w="120" w:type="dxa"/>
              <w:bottom w:w="80" w:type="dxa"/>
              <w:end w:w="120" w:type="dxa"/>
            </w:tcMar>
          </w:tcPr>
          <w:p>
            <w:r>
              <w:rPr>
                <w:rFonts w:ascii="Calibri" w:hAnsi="Calibri"/>
                <w:b w:val="0"/>
                <w:i w:val="0"/>
                <w:color w:val="0B2545"/>
                <w:sz w:val="18"/>
              </w:rPr>
              <w:t>Loads assignee; sends email; catches and prints mail errors</w:t>
            </w:r>
          </w:p>
        </w:tc>
      </w:tr>
    </w:tbl>
    <w:p>
      <w:pPr>
        <w:spacing w:after="40"/>
      </w:pPr>
    </w:p>
    <w:p>
      <w:pPr>
        <w:pStyle w:val="Heading2"/>
      </w:pPr>
      <w:r>
        <w:t>5.3 TicketService operation rules</w:t>
      </w:r>
    </w:p>
    <w:tbl>
      <w:tblPr>
        <w:tblStyle w:val="TableGrid"/>
        <w:tblW w:type="dxa" w:w="9360"/>
        <w:jc w:val="left"/>
        <w:tblLayout w:type="fixed"/>
        <w:tblLook w:firstColumn="1" w:firstRow="1" w:lastColumn="0" w:lastRow="0" w:noHBand="0" w:noVBand="1" w:val="04A0"/>
        <w:tblInd w:w="120" w:type="dxa"/>
      </w:tblPr>
      <w:tblGrid>
        <w:gridCol w:w="2250"/>
        <w:gridCol w:w="2200"/>
        <w:gridCol w:w="4910"/>
      </w:tblGrid>
      <w:tr>
        <w:trPr>
          <w:tblHeader w:val="true"/>
        </w:trPr>
        <w:tc>
          <w:tcPr>
            <w:tcW w:type="dxa" w:w="2250"/>
            <w:shd w:fill="DBEAFE"/>
            <w:vAlign w:val="center"/>
            <w:tcMar>
              <w:top w:w="80" w:type="dxa"/>
              <w:start w:w="120" w:type="dxa"/>
              <w:bottom w:w="80" w:type="dxa"/>
              <w:end w:w="120" w:type="dxa"/>
            </w:tcMar>
          </w:tcPr>
          <w:p>
            <w:pPr>
              <w:jc w:val="center"/>
            </w:pPr>
            <w:r>
              <w:rPr>
                <w:rFonts w:ascii="Calibri" w:hAnsi="Calibri"/>
                <w:b/>
                <w:i w:val="0"/>
                <w:color w:val="2563EB"/>
                <w:sz w:val="16"/>
              </w:rPr>
              <w:t>Method</w:t>
            </w:r>
          </w:p>
        </w:tc>
        <w:tc>
          <w:tcPr>
            <w:tcW w:type="dxa" w:w="2200"/>
            <w:shd w:fill="DBEAFE"/>
            <w:vAlign w:val="center"/>
            <w:tcMar>
              <w:top w:w="80" w:type="dxa"/>
              <w:start w:w="120" w:type="dxa"/>
              <w:bottom w:w="80" w:type="dxa"/>
              <w:end w:w="120" w:type="dxa"/>
            </w:tcMar>
          </w:tcPr>
          <w:p>
            <w:pPr>
              <w:jc w:val="center"/>
            </w:pPr>
            <w:r>
              <w:rPr>
                <w:rFonts w:ascii="Calibri" w:hAnsi="Calibri"/>
                <w:b/>
                <w:i w:val="0"/>
                <w:color w:val="2563EB"/>
                <w:sz w:val="16"/>
              </w:rPr>
              <w:t>Authorization</w:t>
            </w:r>
          </w:p>
        </w:tc>
        <w:tc>
          <w:tcPr>
            <w:tcW w:type="dxa" w:w="4910"/>
            <w:shd w:fill="DBEAFE"/>
            <w:vAlign w:val="center"/>
            <w:tcMar>
              <w:top w:w="80" w:type="dxa"/>
              <w:start w:w="120" w:type="dxa"/>
              <w:bottom w:w="80" w:type="dxa"/>
              <w:end w:w="120" w:type="dxa"/>
            </w:tcMar>
          </w:tcPr>
          <w:p>
            <w:pPr>
              <w:jc w:val="center"/>
            </w:pPr>
            <w:r>
              <w:rPr>
                <w:rFonts w:ascii="Calibri" w:hAnsi="Calibri"/>
                <w:b/>
                <w:i w:val="0"/>
                <w:color w:val="2563EB"/>
                <w:sz w:val="16"/>
              </w:rPr>
              <w:t>Processing</w:t>
            </w:r>
          </w:p>
        </w:tc>
      </w:tr>
      <w:tr>
        <w:tc>
          <w:tcPr>
            <w:tcW w:type="dxa" w:w="2250"/>
            <w:vAlign w:val="center"/>
            <w:tcMar>
              <w:top w:w="80" w:type="dxa"/>
              <w:start w:w="120" w:type="dxa"/>
              <w:bottom w:w="80" w:type="dxa"/>
              <w:end w:w="120" w:type="dxa"/>
            </w:tcMar>
          </w:tcPr>
          <w:p>
            <w:pPr>
              <w:jc w:val="center"/>
            </w:pPr>
            <w:r>
              <w:rPr>
                <w:rFonts w:ascii="Calibri" w:hAnsi="Calibri"/>
                <w:b w:val="0"/>
                <w:i w:val="0"/>
                <w:color w:val="0B2545"/>
                <w:sz w:val="16"/>
              </w:rPr>
              <w:t>createTicket</w:t>
            </w:r>
          </w:p>
        </w:tc>
        <w:tc>
          <w:tcPr>
            <w:tcW w:type="dxa" w:w="2200"/>
            <w:vAlign w:val="center"/>
            <w:tcMar>
              <w:top w:w="80" w:type="dxa"/>
              <w:start w:w="120" w:type="dxa"/>
              <w:bottom w:w="80" w:type="dxa"/>
              <w:end w:w="120" w:type="dxa"/>
            </w:tcMar>
          </w:tcPr>
          <w:p>
            <w:r>
              <w:rPr>
                <w:rFonts w:ascii="Calibri" w:hAnsi="Calibri"/>
                <w:b w:val="0"/>
                <w:i w:val="0"/>
                <w:color w:val="0B2545"/>
                <w:sz w:val="16"/>
              </w:rPr>
              <w:t>Authenticated actor</w:t>
            </w:r>
          </w:p>
        </w:tc>
        <w:tc>
          <w:tcPr>
            <w:tcW w:type="dxa" w:w="4910"/>
            <w:vAlign w:val="center"/>
            <w:tcMar>
              <w:top w:w="80" w:type="dxa"/>
              <w:start w:w="120" w:type="dxa"/>
              <w:bottom w:w="80" w:type="dxa"/>
              <w:end w:w="120" w:type="dxa"/>
            </w:tcMar>
          </w:tcPr>
          <w:p>
            <w:r>
              <w:rPr>
                <w:rFonts w:ascii="Calibri" w:hAnsi="Calibri"/>
                <w:b w:val="0"/>
                <w:i w:val="0"/>
                <w:color w:val="0B2545"/>
                <w:sz w:val="16"/>
              </w:rPr>
              <w:t>User is forced to self-assignment. Admin assignee is validated. Invalid status becomes Open. Save then email.</w:t>
            </w:r>
          </w:p>
        </w:tc>
      </w:tr>
      <w:tr>
        <w:tc>
          <w:tcPr>
            <w:tcW w:type="dxa" w:w="2250"/>
            <w:shd w:fill="F2F4F7"/>
            <w:vAlign w:val="center"/>
            <w:tcMar>
              <w:top w:w="80" w:type="dxa"/>
              <w:start w:w="120" w:type="dxa"/>
              <w:bottom w:w="80" w:type="dxa"/>
              <w:end w:w="120" w:type="dxa"/>
            </w:tcMar>
          </w:tcPr>
          <w:p>
            <w:pPr>
              <w:jc w:val="center"/>
            </w:pPr>
            <w:r>
              <w:rPr>
                <w:rFonts w:ascii="Calibri" w:hAnsi="Calibri"/>
                <w:b w:val="0"/>
                <w:i w:val="0"/>
                <w:color w:val="0B2545"/>
                <w:sz w:val="16"/>
              </w:rPr>
              <w:t>getTicketsForUser</w:t>
            </w:r>
          </w:p>
        </w:tc>
        <w:tc>
          <w:tcPr>
            <w:tcW w:type="dxa" w:w="2200"/>
            <w:shd w:fill="F2F4F7"/>
            <w:vAlign w:val="center"/>
            <w:tcMar>
              <w:top w:w="80" w:type="dxa"/>
              <w:start w:w="120" w:type="dxa"/>
              <w:bottom w:w="80" w:type="dxa"/>
              <w:end w:w="120" w:type="dxa"/>
            </w:tcMar>
          </w:tcPr>
          <w:p>
            <w:r>
              <w:rPr>
                <w:rFonts w:ascii="Calibri" w:hAnsi="Calibri"/>
                <w:b w:val="0"/>
                <w:i w:val="0"/>
                <w:color w:val="0B2545"/>
                <w:sz w:val="16"/>
              </w:rPr>
              <w:t>Authenticated actor</w:t>
            </w:r>
          </w:p>
        </w:tc>
        <w:tc>
          <w:tcPr>
            <w:tcW w:type="dxa" w:w="4910"/>
            <w:shd w:fill="F2F4F7"/>
            <w:vAlign w:val="center"/>
            <w:tcMar>
              <w:top w:w="80" w:type="dxa"/>
              <w:start w:w="120" w:type="dxa"/>
              <w:bottom w:w="80" w:type="dxa"/>
              <w:end w:w="120" w:type="dxa"/>
            </w:tcMar>
          </w:tcPr>
          <w:p>
            <w:r>
              <w:rPr>
                <w:rFonts w:ascii="Calibri" w:hAnsi="Calibri"/>
                <w:b w:val="0"/>
                <w:i w:val="0"/>
                <w:color w:val="0B2545"/>
                <w:sz w:val="16"/>
              </w:rPr>
              <w:t>Admin receives findAll; user receives findByAssignedUserId.</w:t>
            </w:r>
          </w:p>
        </w:tc>
      </w:tr>
      <w:tr>
        <w:tc>
          <w:tcPr>
            <w:tcW w:type="dxa" w:w="2250"/>
            <w:vAlign w:val="center"/>
            <w:tcMar>
              <w:top w:w="80" w:type="dxa"/>
              <w:start w:w="120" w:type="dxa"/>
              <w:bottom w:w="80" w:type="dxa"/>
              <w:end w:w="120" w:type="dxa"/>
            </w:tcMar>
          </w:tcPr>
          <w:p>
            <w:pPr>
              <w:jc w:val="center"/>
            </w:pPr>
            <w:r>
              <w:rPr>
                <w:rFonts w:ascii="Calibri" w:hAnsi="Calibri"/>
                <w:b w:val="0"/>
                <w:i w:val="0"/>
                <w:color w:val="0B2545"/>
                <w:sz w:val="16"/>
              </w:rPr>
              <w:t>getTicketById</w:t>
            </w:r>
          </w:p>
        </w:tc>
        <w:tc>
          <w:tcPr>
            <w:tcW w:type="dxa" w:w="2200"/>
            <w:vAlign w:val="center"/>
            <w:tcMar>
              <w:top w:w="80" w:type="dxa"/>
              <w:start w:w="120" w:type="dxa"/>
              <w:bottom w:w="80" w:type="dxa"/>
              <w:end w:w="120" w:type="dxa"/>
            </w:tcMar>
          </w:tcPr>
          <w:p>
            <w:r>
              <w:rPr>
                <w:rFonts w:ascii="Calibri" w:hAnsi="Calibri"/>
                <w:b w:val="0"/>
                <w:i w:val="0"/>
                <w:color w:val="0B2545"/>
                <w:sz w:val="16"/>
              </w:rPr>
              <w:t>Admin or assignee</w:t>
            </w:r>
          </w:p>
        </w:tc>
        <w:tc>
          <w:tcPr>
            <w:tcW w:type="dxa" w:w="4910"/>
            <w:vAlign w:val="center"/>
            <w:tcMar>
              <w:top w:w="80" w:type="dxa"/>
              <w:start w:w="120" w:type="dxa"/>
              <w:bottom w:w="80" w:type="dxa"/>
              <w:end w:w="120" w:type="dxa"/>
            </w:tcMar>
          </w:tcPr>
          <w:p>
            <w:r>
              <w:rPr>
                <w:rFonts w:ascii="Calibri" w:hAnsi="Calibri"/>
                <w:b w:val="0"/>
                <w:i w:val="0"/>
                <w:color w:val="0B2545"/>
                <w:sz w:val="16"/>
              </w:rPr>
              <w:t>Returns Optional; 403 if another user requests the ticket.</w:t>
            </w:r>
          </w:p>
        </w:tc>
      </w:tr>
      <w:tr>
        <w:tc>
          <w:tcPr>
            <w:tcW w:type="dxa" w:w="2250"/>
            <w:shd w:fill="F2F4F7"/>
            <w:vAlign w:val="center"/>
            <w:tcMar>
              <w:top w:w="80" w:type="dxa"/>
              <w:start w:w="120" w:type="dxa"/>
              <w:bottom w:w="80" w:type="dxa"/>
              <w:end w:w="120" w:type="dxa"/>
            </w:tcMar>
          </w:tcPr>
          <w:p>
            <w:pPr>
              <w:jc w:val="center"/>
            </w:pPr>
            <w:r>
              <w:rPr>
                <w:rFonts w:ascii="Calibri" w:hAnsi="Calibri"/>
                <w:b w:val="0"/>
                <w:i w:val="0"/>
                <w:color w:val="0B2545"/>
                <w:sz w:val="16"/>
              </w:rPr>
              <w:t>updateTicket</w:t>
            </w:r>
          </w:p>
        </w:tc>
        <w:tc>
          <w:tcPr>
            <w:tcW w:type="dxa" w:w="2200"/>
            <w:shd w:fill="F2F4F7"/>
            <w:vAlign w:val="center"/>
            <w:tcMar>
              <w:top w:w="80" w:type="dxa"/>
              <w:start w:w="120" w:type="dxa"/>
              <w:bottom w:w="80" w:type="dxa"/>
              <w:end w:w="120" w:type="dxa"/>
            </w:tcMar>
          </w:tcPr>
          <w:p>
            <w:r>
              <w:rPr>
                <w:rFonts w:ascii="Calibri" w:hAnsi="Calibri"/>
                <w:b w:val="0"/>
                <w:i w:val="0"/>
                <w:color w:val="0B2545"/>
                <w:sz w:val="16"/>
              </w:rPr>
              <w:t>Admin only</w:t>
            </w:r>
          </w:p>
        </w:tc>
        <w:tc>
          <w:tcPr>
            <w:tcW w:type="dxa" w:w="4910"/>
            <w:shd w:fill="F2F4F7"/>
            <w:vAlign w:val="center"/>
            <w:tcMar>
              <w:top w:w="80" w:type="dxa"/>
              <w:start w:w="120" w:type="dxa"/>
              <w:bottom w:w="80" w:type="dxa"/>
              <w:end w:w="120" w:type="dxa"/>
            </w:tcMar>
          </w:tcPr>
          <w:p>
            <w:r>
              <w:rPr>
                <w:rFonts w:ascii="Calibri" w:hAnsi="Calibri"/>
                <w:b w:val="0"/>
                <w:i w:val="0"/>
                <w:color w:val="0B2545"/>
                <w:sz w:val="16"/>
              </w:rPr>
              <w:t>Copies title, description, priority, due date, assignment, and valid status; saves.</w:t>
            </w:r>
          </w:p>
        </w:tc>
      </w:tr>
      <w:tr>
        <w:tc>
          <w:tcPr>
            <w:tcW w:type="dxa" w:w="2250"/>
            <w:vAlign w:val="center"/>
            <w:tcMar>
              <w:top w:w="80" w:type="dxa"/>
              <w:start w:w="120" w:type="dxa"/>
              <w:bottom w:w="80" w:type="dxa"/>
              <w:end w:w="120" w:type="dxa"/>
            </w:tcMar>
          </w:tcPr>
          <w:p>
            <w:pPr>
              <w:jc w:val="center"/>
            </w:pPr>
            <w:r>
              <w:rPr>
                <w:rFonts w:ascii="Calibri" w:hAnsi="Calibri"/>
                <w:b w:val="0"/>
                <w:i w:val="0"/>
                <w:color w:val="0B2545"/>
                <w:sz w:val="16"/>
              </w:rPr>
              <w:t>updateTicketStatus</w:t>
            </w:r>
          </w:p>
        </w:tc>
        <w:tc>
          <w:tcPr>
            <w:tcW w:type="dxa" w:w="2200"/>
            <w:vAlign w:val="center"/>
            <w:tcMar>
              <w:top w:w="80" w:type="dxa"/>
              <w:start w:w="120" w:type="dxa"/>
              <w:bottom w:w="80" w:type="dxa"/>
              <w:end w:w="120" w:type="dxa"/>
            </w:tcMar>
          </w:tcPr>
          <w:p>
            <w:r>
              <w:rPr>
                <w:rFonts w:ascii="Calibri" w:hAnsi="Calibri"/>
                <w:b w:val="0"/>
                <w:i w:val="0"/>
                <w:color w:val="0B2545"/>
                <w:sz w:val="16"/>
              </w:rPr>
              <w:t>Admin or assignee</w:t>
            </w:r>
          </w:p>
        </w:tc>
        <w:tc>
          <w:tcPr>
            <w:tcW w:type="dxa" w:w="4910"/>
            <w:vAlign w:val="center"/>
            <w:tcMar>
              <w:top w:w="80" w:type="dxa"/>
              <w:start w:w="120" w:type="dxa"/>
              <w:bottom w:w="80" w:type="dxa"/>
              <w:end w:w="120" w:type="dxa"/>
            </w:tcMar>
          </w:tcPr>
          <w:p>
            <w:r>
              <w:rPr>
                <w:rFonts w:ascii="Calibri" w:hAnsi="Calibri"/>
                <w:b w:val="0"/>
                <w:i w:val="0"/>
                <w:color w:val="0B2545"/>
                <w:sz w:val="16"/>
              </w:rPr>
              <w:t>Accepts only In Progress or Complete; rejects Open and unknown values.</w:t>
            </w:r>
          </w:p>
        </w:tc>
      </w:tr>
      <w:tr>
        <w:tc>
          <w:tcPr>
            <w:tcW w:type="dxa" w:w="2250"/>
            <w:shd w:fill="F2F4F7"/>
            <w:vAlign w:val="center"/>
            <w:tcMar>
              <w:top w:w="80" w:type="dxa"/>
              <w:start w:w="120" w:type="dxa"/>
              <w:bottom w:w="80" w:type="dxa"/>
              <w:end w:w="120" w:type="dxa"/>
            </w:tcMar>
          </w:tcPr>
          <w:p>
            <w:pPr>
              <w:jc w:val="center"/>
            </w:pPr>
            <w:r>
              <w:rPr>
                <w:rFonts w:ascii="Calibri" w:hAnsi="Calibri"/>
                <w:b w:val="0"/>
                <w:i w:val="0"/>
                <w:color w:val="0B2545"/>
                <w:sz w:val="16"/>
              </w:rPr>
              <w:t>deleteTicketById</w:t>
            </w:r>
          </w:p>
        </w:tc>
        <w:tc>
          <w:tcPr>
            <w:tcW w:type="dxa" w:w="2200"/>
            <w:shd w:fill="F2F4F7"/>
            <w:vAlign w:val="center"/>
            <w:tcMar>
              <w:top w:w="80" w:type="dxa"/>
              <w:start w:w="120" w:type="dxa"/>
              <w:bottom w:w="80" w:type="dxa"/>
              <w:end w:w="120" w:type="dxa"/>
            </w:tcMar>
          </w:tcPr>
          <w:p>
            <w:r>
              <w:rPr>
                <w:rFonts w:ascii="Calibri" w:hAnsi="Calibri"/>
                <w:b w:val="0"/>
                <w:i w:val="0"/>
                <w:color w:val="0B2545"/>
                <w:sz w:val="16"/>
              </w:rPr>
              <w:t>Admin only</w:t>
            </w:r>
          </w:p>
        </w:tc>
        <w:tc>
          <w:tcPr>
            <w:tcW w:type="dxa" w:w="4910"/>
            <w:shd w:fill="F2F4F7"/>
            <w:vAlign w:val="center"/>
            <w:tcMar>
              <w:top w:w="80" w:type="dxa"/>
              <w:start w:w="120" w:type="dxa"/>
              <w:bottom w:w="80" w:type="dxa"/>
              <w:end w:w="120" w:type="dxa"/>
            </w:tcMar>
          </w:tcPr>
          <w:p>
            <w:r>
              <w:rPr>
                <w:rFonts w:ascii="Calibri" w:hAnsi="Calibri"/>
                <w:b w:val="0"/>
                <w:i w:val="0"/>
                <w:color w:val="0B2545"/>
                <w:sz w:val="16"/>
              </w:rPr>
              <w:t>Deletes through repository.</w:t>
            </w:r>
          </w:p>
        </w:tc>
      </w:tr>
      <w:tr>
        <w:tc>
          <w:tcPr>
            <w:tcW w:type="dxa" w:w="2250"/>
            <w:vAlign w:val="center"/>
            <w:tcMar>
              <w:top w:w="80" w:type="dxa"/>
              <w:start w:w="120" w:type="dxa"/>
              <w:bottom w:w="80" w:type="dxa"/>
              <w:end w:w="120" w:type="dxa"/>
            </w:tcMar>
          </w:tcPr>
          <w:p>
            <w:pPr>
              <w:jc w:val="center"/>
            </w:pPr>
            <w:r>
              <w:rPr>
                <w:rFonts w:ascii="Calibri" w:hAnsi="Calibri"/>
                <w:b w:val="0"/>
                <w:i w:val="0"/>
                <w:color w:val="0B2545"/>
                <w:sz w:val="16"/>
              </w:rPr>
              <w:t>searchTicketsByTitle</w:t>
            </w:r>
          </w:p>
        </w:tc>
        <w:tc>
          <w:tcPr>
            <w:tcW w:type="dxa" w:w="2200"/>
            <w:vAlign w:val="center"/>
            <w:tcMar>
              <w:top w:w="80" w:type="dxa"/>
              <w:start w:w="120" w:type="dxa"/>
              <w:bottom w:w="80" w:type="dxa"/>
              <w:end w:w="120" w:type="dxa"/>
            </w:tcMar>
          </w:tcPr>
          <w:p>
            <w:r>
              <w:rPr>
                <w:rFonts w:ascii="Calibri" w:hAnsi="Calibri"/>
                <w:b w:val="0"/>
                <w:i w:val="0"/>
                <w:color w:val="0B2545"/>
                <w:sz w:val="16"/>
              </w:rPr>
              <w:t>Authenticated actor</w:t>
            </w:r>
          </w:p>
        </w:tc>
        <w:tc>
          <w:tcPr>
            <w:tcW w:type="dxa" w:w="4910"/>
            <w:vAlign w:val="center"/>
            <w:tcMar>
              <w:top w:w="80" w:type="dxa"/>
              <w:start w:w="120" w:type="dxa"/>
              <w:bottom w:w="80" w:type="dxa"/>
              <w:end w:w="120" w:type="dxa"/>
            </w:tcMar>
          </w:tcPr>
          <w:p>
            <w:r>
              <w:rPr>
                <w:rFonts w:ascii="Calibri" w:hAnsi="Calibri"/>
                <w:b w:val="0"/>
                <w:i w:val="0"/>
                <w:color w:val="0B2545"/>
                <w:sz w:val="16"/>
              </w:rPr>
              <w:t>Admin global search; user scoped search.</w:t>
            </w:r>
          </w:p>
        </w:tc>
      </w:tr>
      <w:tr>
        <w:tc>
          <w:tcPr>
            <w:tcW w:type="dxa" w:w="2250"/>
            <w:shd w:fill="F2F4F7"/>
            <w:vAlign w:val="center"/>
            <w:tcMar>
              <w:top w:w="80" w:type="dxa"/>
              <w:start w:w="120" w:type="dxa"/>
              <w:bottom w:w="80" w:type="dxa"/>
              <w:end w:w="120" w:type="dxa"/>
            </w:tcMar>
          </w:tcPr>
          <w:p>
            <w:pPr>
              <w:jc w:val="center"/>
            </w:pPr>
            <w:r>
              <w:rPr>
                <w:rFonts w:ascii="Calibri" w:hAnsi="Calibri"/>
                <w:b w:val="0"/>
                <w:i w:val="0"/>
                <w:color w:val="0B2545"/>
                <w:sz w:val="16"/>
              </w:rPr>
              <w:t>count methods</w:t>
            </w:r>
          </w:p>
        </w:tc>
        <w:tc>
          <w:tcPr>
            <w:tcW w:type="dxa" w:w="2200"/>
            <w:shd w:fill="F2F4F7"/>
            <w:vAlign w:val="center"/>
            <w:tcMar>
              <w:top w:w="80" w:type="dxa"/>
              <w:start w:w="120" w:type="dxa"/>
              <w:bottom w:w="80" w:type="dxa"/>
              <w:end w:w="120" w:type="dxa"/>
            </w:tcMar>
          </w:tcPr>
          <w:p>
            <w:r>
              <w:rPr>
                <w:rFonts w:ascii="Calibri" w:hAnsi="Calibri"/>
                <w:b w:val="0"/>
                <w:i w:val="0"/>
                <w:color w:val="0B2545"/>
                <w:sz w:val="16"/>
              </w:rPr>
              <w:t>No actor parameter</w:t>
            </w:r>
          </w:p>
        </w:tc>
        <w:tc>
          <w:tcPr>
            <w:tcW w:type="dxa" w:w="4910"/>
            <w:shd w:fill="F2F4F7"/>
            <w:vAlign w:val="center"/>
            <w:tcMar>
              <w:top w:w="80" w:type="dxa"/>
              <w:start w:w="120" w:type="dxa"/>
              <w:bottom w:w="80" w:type="dxa"/>
              <w:end w:w="120" w:type="dxa"/>
            </w:tcMar>
          </w:tcPr>
          <w:p>
            <w:r>
              <w:rPr>
                <w:rFonts w:ascii="Calibri" w:hAnsi="Calibri"/>
                <w:b w:val="0"/>
                <w:i w:val="0"/>
                <w:color w:val="0B2545"/>
                <w:sz w:val="16"/>
              </w:rPr>
              <w:t>Return total, status, or priority counts.</w:t>
            </w:r>
          </w:p>
        </w:tc>
      </w:tr>
    </w:tbl>
    <w:p>
      <w:pPr>
        <w:spacing w:after="40"/>
      </w:pPr>
    </w:p>
    <w:p>
      <w:pPr>
        <w:pStyle w:val="Heading2"/>
      </w:pPr>
      <w:r>
        <w:t>5.4 EmailService</w:t>
      </w:r>
    </w:p>
    <w:p>
      <w:r>
        <w:rPr>
          <w:rFonts w:ascii="Calibri" w:hAnsi="Calibri"/>
          <w:b w:val="0"/>
          <w:i w:val="0"/>
          <w:color w:val="0B2545"/>
          <w:sz w:val="22"/>
        </w:rPr>
        <w:t>sendTicketAssignedEmail(toEmail, ticketTitle) creates a SimpleMailMessage, sets subject Assigned Ticket, builds a short text body, and calls JavaMailSender.send(message). SMTP host, port, sender username, app password, authentication, and STARTTLS are supplied by Spring properties.</w:t>
      </w:r>
    </w:p>
    <w:p>
      <w:pPr>
        <w:pStyle w:val="Heading1"/>
      </w:pPr>
      <w:r>
        <w:t>6. REST controller design</w:t>
      </w:r>
    </w:p>
    <w:tbl>
      <w:tblPr>
        <w:tblStyle w:val="TableGrid"/>
        <w:tblW w:type="dxa" w:w="9360"/>
        <w:jc w:val="left"/>
        <w:tblLayout w:type="fixed"/>
        <w:tblLook w:firstColumn="1" w:firstRow="1" w:lastColumn="0" w:lastRow="0" w:noHBand="0" w:noVBand="1" w:val="04A0"/>
        <w:tblInd w:w="120" w:type="dxa"/>
      </w:tblPr>
      <w:tblGrid>
        <w:gridCol w:w="2600"/>
        <w:gridCol w:w="2350"/>
        <w:gridCol w:w="2100"/>
        <w:gridCol w:w="2310"/>
      </w:tblGrid>
      <w:tr>
        <w:trPr>
          <w:tblHeader w:val="true"/>
        </w:trPr>
        <w:tc>
          <w:tcPr>
            <w:tcW w:type="dxa" w:w="2600"/>
            <w:shd w:fill="DBEAFE"/>
            <w:vAlign w:val="center"/>
            <w:tcMar>
              <w:top w:w="80" w:type="dxa"/>
              <w:start w:w="120" w:type="dxa"/>
              <w:bottom w:w="80" w:type="dxa"/>
              <w:end w:w="120" w:type="dxa"/>
            </w:tcMar>
          </w:tcPr>
          <w:p>
            <w:pPr>
              <w:jc w:val="center"/>
            </w:pPr>
            <w:r>
              <w:rPr>
                <w:rFonts w:ascii="Calibri" w:hAnsi="Calibri"/>
                <w:b/>
                <w:i w:val="0"/>
                <w:color w:val="2563EB"/>
                <w:sz w:val="15"/>
              </w:rPr>
              <w:t>Method and path</w:t>
            </w:r>
          </w:p>
        </w:tc>
        <w:tc>
          <w:tcPr>
            <w:tcW w:type="dxa" w:w="2350"/>
            <w:shd w:fill="DBEAFE"/>
            <w:vAlign w:val="center"/>
            <w:tcMar>
              <w:top w:w="80" w:type="dxa"/>
              <w:start w:w="120" w:type="dxa"/>
              <w:bottom w:w="80" w:type="dxa"/>
              <w:end w:w="120" w:type="dxa"/>
            </w:tcMar>
          </w:tcPr>
          <w:p>
            <w:pPr>
              <w:jc w:val="center"/>
            </w:pPr>
            <w:r>
              <w:rPr>
                <w:rFonts w:ascii="Calibri" w:hAnsi="Calibri"/>
                <w:b/>
                <w:i w:val="0"/>
                <w:color w:val="2563EB"/>
                <w:sz w:val="15"/>
              </w:rPr>
              <w:t>Header / body</w:t>
            </w:r>
          </w:p>
        </w:tc>
        <w:tc>
          <w:tcPr>
            <w:tcW w:type="dxa" w:w="2100"/>
            <w:shd w:fill="DBEAFE"/>
            <w:vAlign w:val="center"/>
            <w:tcMar>
              <w:top w:w="80" w:type="dxa"/>
              <w:start w:w="120" w:type="dxa"/>
              <w:bottom w:w="80" w:type="dxa"/>
              <w:end w:w="120" w:type="dxa"/>
            </w:tcMar>
          </w:tcPr>
          <w:p>
            <w:pPr>
              <w:jc w:val="center"/>
            </w:pPr>
            <w:r>
              <w:rPr>
                <w:rFonts w:ascii="Calibri" w:hAnsi="Calibri"/>
                <w:b/>
                <w:i w:val="0"/>
                <w:color w:val="2563EB"/>
                <w:sz w:val="15"/>
              </w:rPr>
              <w:t>Service call</w:t>
            </w:r>
          </w:p>
        </w:tc>
        <w:tc>
          <w:tcPr>
            <w:tcW w:type="dxa" w:w="2310"/>
            <w:shd w:fill="DBEAFE"/>
            <w:vAlign w:val="center"/>
            <w:tcMar>
              <w:top w:w="80" w:type="dxa"/>
              <w:start w:w="120" w:type="dxa"/>
              <w:bottom w:w="80" w:type="dxa"/>
              <w:end w:w="120" w:type="dxa"/>
            </w:tcMar>
          </w:tcPr>
          <w:p>
            <w:pPr>
              <w:jc w:val="center"/>
            </w:pPr>
            <w:r>
              <w:rPr>
                <w:rFonts w:ascii="Calibri" w:hAnsi="Calibri"/>
                <w:b/>
                <w:i w:val="0"/>
                <w:color w:val="2563EB"/>
                <w:sz w:val="15"/>
              </w:rPr>
              <w:t>Expected result</w:t>
            </w:r>
          </w:p>
        </w:tc>
      </w:tr>
      <w:tr>
        <w:tc>
          <w:tcPr>
            <w:tcW w:type="dxa" w:w="2600"/>
            <w:vAlign w:val="center"/>
            <w:tcMar>
              <w:top w:w="80" w:type="dxa"/>
              <w:start w:w="120" w:type="dxa"/>
              <w:bottom w:w="80" w:type="dxa"/>
              <w:end w:w="120" w:type="dxa"/>
            </w:tcMar>
          </w:tcPr>
          <w:p>
            <w:pPr>
              <w:jc w:val="center"/>
            </w:pPr>
            <w:r>
              <w:rPr>
                <w:rFonts w:ascii="Calibri" w:hAnsi="Calibri"/>
                <w:b w:val="0"/>
                <w:i w:val="0"/>
                <w:color w:val="0B2545"/>
                <w:sz w:val="15"/>
              </w:rPr>
              <w:t>POST /api/users/register</w:t>
            </w:r>
          </w:p>
        </w:tc>
        <w:tc>
          <w:tcPr>
            <w:tcW w:type="dxa" w:w="2350"/>
            <w:vAlign w:val="center"/>
            <w:tcMar>
              <w:top w:w="80" w:type="dxa"/>
              <w:start w:w="120" w:type="dxa"/>
              <w:bottom w:w="80" w:type="dxa"/>
              <w:end w:w="120" w:type="dxa"/>
            </w:tcMar>
          </w:tcPr>
          <w:p>
            <w:r>
              <w:rPr>
                <w:rFonts w:ascii="Calibri" w:hAnsi="Calibri"/>
                <w:b w:val="0"/>
                <w:i w:val="0"/>
                <w:color w:val="0B2545"/>
                <w:sz w:val="15"/>
              </w:rPr>
              <w:t>User JSON</w:t>
            </w:r>
          </w:p>
        </w:tc>
        <w:tc>
          <w:tcPr>
            <w:tcW w:type="dxa" w:w="2100"/>
            <w:vAlign w:val="center"/>
            <w:tcMar>
              <w:top w:w="80" w:type="dxa"/>
              <w:start w:w="120" w:type="dxa"/>
              <w:bottom w:w="80" w:type="dxa"/>
              <w:end w:w="120" w:type="dxa"/>
            </w:tcMar>
          </w:tcPr>
          <w:p>
            <w:r>
              <w:rPr>
                <w:rFonts w:ascii="Calibri" w:hAnsi="Calibri"/>
                <w:b w:val="0"/>
                <w:i w:val="0"/>
                <w:color w:val="0B2545"/>
                <w:sz w:val="15"/>
              </w:rPr>
              <w:t>registerUser</w:t>
            </w:r>
          </w:p>
        </w:tc>
        <w:tc>
          <w:tcPr>
            <w:tcW w:type="dxa" w:w="2310"/>
            <w:vAlign w:val="center"/>
            <w:tcMar>
              <w:top w:w="80" w:type="dxa"/>
              <w:start w:w="120" w:type="dxa"/>
              <w:bottom w:w="80" w:type="dxa"/>
              <w:end w:w="120" w:type="dxa"/>
            </w:tcMar>
          </w:tcPr>
          <w:p>
            <w:r>
              <w:rPr>
                <w:rFonts w:ascii="Calibri" w:hAnsi="Calibri"/>
                <w:b w:val="0"/>
                <w:i w:val="0"/>
                <w:color w:val="0B2545"/>
                <w:sz w:val="15"/>
              </w:rPr>
              <w:t>User JSON or null duplicate</w:t>
            </w:r>
          </w:p>
        </w:tc>
      </w:tr>
      <w:tr>
        <w:tc>
          <w:tcPr>
            <w:tcW w:type="dxa" w:w="2600"/>
            <w:shd w:fill="F2F4F7"/>
            <w:vAlign w:val="center"/>
            <w:tcMar>
              <w:top w:w="80" w:type="dxa"/>
              <w:start w:w="120" w:type="dxa"/>
              <w:bottom w:w="80" w:type="dxa"/>
              <w:end w:w="120" w:type="dxa"/>
            </w:tcMar>
          </w:tcPr>
          <w:p>
            <w:pPr>
              <w:jc w:val="center"/>
            </w:pPr>
            <w:r>
              <w:rPr>
                <w:rFonts w:ascii="Calibri" w:hAnsi="Calibri"/>
                <w:b w:val="0"/>
                <w:i w:val="0"/>
                <w:color w:val="0B2545"/>
                <w:sz w:val="15"/>
              </w:rPr>
              <w:t>POST /api/users/login</w:t>
            </w:r>
          </w:p>
        </w:tc>
        <w:tc>
          <w:tcPr>
            <w:tcW w:type="dxa" w:w="2350"/>
            <w:shd w:fill="F2F4F7"/>
            <w:vAlign w:val="center"/>
            <w:tcMar>
              <w:top w:w="80" w:type="dxa"/>
              <w:start w:w="120" w:type="dxa"/>
              <w:bottom w:w="80" w:type="dxa"/>
              <w:end w:w="120" w:type="dxa"/>
            </w:tcMar>
          </w:tcPr>
          <w:p>
            <w:r>
              <w:rPr>
                <w:rFonts w:ascii="Calibri" w:hAnsi="Calibri"/>
                <w:b w:val="0"/>
                <w:i w:val="0"/>
                <w:color w:val="0B2545"/>
                <w:sz w:val="15"/>
              </w:rPr>
              <w:t>email/password JSON</w:t>
            </w:r>
          </w:p>
        </w:tc>
        <w:tc>
          <w:tcPr>
            <w:tcW w:type="dxa" w:w="2100"/>
            <w:shd w:fill="F2F4F7"/>
            <w:vAlign w:val="center"/>
            <w:tcMar>
              <w:top w:w="80" w:type="dxa"/>
              <w:start w:w="120" w:type="dxa"/>
              <w:bottom w:w="80" w:type="dxa"/>
              <w:end w:w="120" w:type="dxa"/>
            </w:tcMar>
          </w:tcPr>
          <w:p>
            <w:r>
              <w:rPr>
                <w:rFonts w:ascii="Calibri" w:hAnsi="Calibri"/>
                <w:b w:val="0"/>
                <w:i w:val="0"/>
                <w:color w:val="0B2545"/>
                <w:sz w:val="15"/>
              </w:rPr>
              <w:t>loginUser</w:t>
            </w:r>
          </w:p>
        </w:tc>
        <w:tc>
          <w:tcPr>
            <w:tcW w:type="dxa" w:w="2310"/>
            <w:shd w:fill="F2F4F7"/>
            <w:vAlign w:val="center"/>
            <w:tcMar>
              <w:top w:w="80" w:type="dxa"/>
              <w:start w:w="120" w:type="dxa"/>
              <w:bottom w:w="80" w:type="dxa"/>
              <w:end w:w="120" w:type="dxa"/>
            </w:tcMar>
          </w:tcPr>
          <w:p>
            <w:r>
              <w:rPr>
                <w:rFonts w:ascii="Calibri" w:hAnsi="Calibri"/>
                <w:b w:val="0"/>
                <w:i w:val="0"/>
                <w:color w:val="0B2545"/>
                <w:sz w:val="15"/>
              </w:rPr>
              <w:t>User JSON or null failure</w:t>
            </w:r>
          </w:p>
        </w:tc>
      </w:tr>
      <w:tr>
        <w:tc>
          <w:tcPr>
            <w:tcW w:type="dxa" w:w="2600"/>
            <w:vAlign w:val="center"/>
            <w:tcMar>
              <w:top w:w="80" w:type="dxa"/>
              <w:start w:w="120" w:type="dxa"/>
              <w:bottom w:w="80" w:type="dxa"/>
              <w:end w:w="120" w:type="dxa"/>
            </w:tcMar>
          </w:tcPr>
          <w:p>
            <w:pPr>
              <w:jc w:val="center"/>
            </w:pPr>
            <w:r>
              <w:rPr>
                <w:rFonts w:ascii="Calibri" w:hAnsi="Calibri"/>
                <w:b w:val="0"/>
                <w:i w:val="0"/>
                <w:color w:val="0B2545"/>
                <w:sz w:val="15"/>
              </w:rPr>
              <w:t>GET /api/users</w:t>
            </w:r>
          </w:p>
        </w:tc>
        <w:tc>
          <w:tcPr>
            <w:tcW w:type="dxa" w:w="2350"/>
            <w:vAlign w:val="center"/>
            <w:tcMar>
              <w:top w:w="80" w:type="dxa"/>
              <w:start w:w="120" w:type="dxa"/>
              <w:bottom w:w="80" w:type="dxa"/>
              <w:end w:w="120" w:type="dxa"/>
            </w:tcMar>
          </w:tcPr>
          <w:p>
            <w:r>
              <w:rPr>
                <w:rFonts w:ascii="Calibri" w:hAnsi="Calibri"/>
                <w:b w:val="0"/>
                <w:i w:val="0"/>
                <w:color w:val="0B2545"/>
                <w:sz w:val="15"/>
              </w:rPr>
              <w:t>X-User-Id</w:t>
            </w:r>
          </w:p>
        </w:tc>
        <w:tc>
          <w:tcPr>
            <w:tcW w:type="dxa" w:w="2100"/>
            <w:vAlign w:val="center"/>
            <w:tcMar>
              <w:top w:w="80" w:type="dxa"/>
              <w:start w:w="120" w:type="dxa"/>
              <w:bottom w:w="80" w:type="dxa"/>
              <w:end w:w="120" w:type="dxa"/>
            </w:tcMar>
          </w:tcPr>
          <w:p>
            <w:r>
              <w:rPr>
                <w:rFonts w:ascii="Calibri" w:hAnsi="Calibri"/>
                <w:b w:val="0"/>
                <w:i w:val="0"/>
                <w:color w:val="0B2545"/>
                <w:sz w:val="15"/>
              </w:rPr>
              <w:t>getAllUsers</w:t>
            </w:r>
          </w:p>
        </w:tc>
        <w:tc>
          <w:tcPr>
            <w:tcW w:type="dxa" w:w="2310"/>
            <w:vAlign w:val="center"/>
            <w:tcMar>
              <w:top w:w="80" w:type="dxa"/>
              <w:start w:w="120" w:type="dxa"/>
              <w:bottom w:w="80" w:type="dxa"/>
              <w:end w:w="120" w:type="dxa"/>
            </w:tcMar>
          </w:tcPr>
          <w:p>
            <w:r>
              <w:rPr>
                <w:rFonts w:ascii="Calibri" w:hAnsi="Calibri"/>
                <w:b w:val="0"/>
                <w:i w:val="0"/>
                <w:color w:val="0B2545"/>
                <w:sz w:val="15"/>
              </w:rPr>
              <w:t>Admin user list</w:t>
            </w:r>
          </w:p>
        </w:tc>
      </w:tr>
      <w:tr>
        <w:tc>
          <w:tcPr>
            <w:tcW w:type="dxa" w:w="2600"/>
            <w:shd w:fill="F2F4F7"/>
            <w:vAlign w:val="center"/>
            <w:tcMar>
              <w:top w:w="80" w:type="dxa"/>
              <w:start w:w="120" w:type="dxa"/>
              <w:bottom w:w="80" w:type="dxa"/>
              <w:end w:w="120" w:type="dxa"/>
            </w:tcMar>
          </w:tcPr>
          <w:p>
            <w:pPr>
              <w:jc w:val="center"/>
            </w:pPr>
            <w:r>
              <w:rPr>
                <w:rFonts w:ascii="Calibri" w:hAnsi="Calibri"/>
                <w:b w:val="0"/>
                <w:i w:val="0"/>
                <w:color w:val="0B2545"/>
                <w:sz w:val="15"/>
              </w:rPr>
              <w:t>DELETE /api/users/{id}</w:t>
            </w:r>
          </w:p>
        </w:tc>
        <w:tc>
          <w:tcPr>
            <w:tcW w:type="dxa" w:w="2350"/>
            <w:shd w:fill="F2F4F7"/>
            <w:vAlign w:val="center"/>
            <w:tcMar>
              <w:top w:w="80" w:type="dxa"/>
              <w:start w:w="120" w:type="dxa"/>
              <w:bottom w:w="80" w:type="dxa"/>
              <w:end w:w="120" w:type="dxa"/>
            </w:tcMar>
          </w:tcPr>
          <w:p>
            <w:r>
              <w:rPr>
                <w:rFonts w:ascii="Calibri" w:hAnsi="Calibri"/>
                <w:b w:val="0"/>
                <w:i w:val="0"/>
                <w:color w:val="0B2545"/>
                <w:sz w:val="15"/>
              </w:rPr>
              <w:t>X-User-Id</w:t>
            </w:r>
          </w:p>
        </w:tc>
        <w:tc>
          <w:tcPr>
            <w:tcW w:type="dxa" w:w="2100"/>
            <w:shd w:fill="F2F4F7"/>
            <w:vAlign w:val="center"/>
            <w:tcMar>
              <w:top w:w="80" w:type="dxa"/>
              <w:start w:w="120" w:type="dxa"/>
              <w:bottom w:w="80" w:type="dxa"/>
              <w:end w:w="120" w:type="dxa"/>
            </w:tcMar>
          </w:tcPr>
          <w:p>
            <w:r>
              <w:rPr>
                <w:rFonts w:ascii="Calibri" w:hAnsi="Calibri"/>
                <w:b w:val="0"/>
                <w:i w:val="0"/>
                <w:color w:val="0B2545"/>
                <w:sz w:val="15"/>
              </w:rPr>
              <w:t>deleteUser</w:t>
            </w:r>
          </w:p>
        </w:tc>
        <w:tc>
          <w:tcPr>
            <w:tcW w:type="dxa" w:w="2310"/>
            <w:shd w:fill="F2F4F7"/>
            <w:vAlign w:val="center"/>
            <w:tcMar>
              <w:top w:w="80" w:type="dxa"/>
              <w:start w:w="120" w:type="dxa"/>
              <w:bottom w:w="80" w:type="dxa"/>
              <w:end w:w="120" w:type="dxa"/>
            </w:tcMar>
          </w:tcPr>
          <w:p>
            <w:r>
              <w:rPr>
                <w:rFonts w:ascii="Calibri" w:hAnsi="Calibri"/>
                <w:b w:val="0"/>
                <w:i w:val="0"/>
                <w:color w:val="0B2545"/>
                <w:sz w:val="15"/>
              </w:rPr>
              <w:t>Success text</w:t>
            </w:r>
          </w:p>
        </w:tc>
      </w:tr>
      <w:tr>
        <w:tc>
          <w:tcPr>
            <w:tcW w:type="dxa" w:w="2600"/>
            <w:vAlign w:val="center"/>
            <w:tcMar>
              <w:top w:w="80" w:type="dxa"/>
              <w:start w:w="120" w:type="dxa"/>
              <w:bottom w:w="80" w:type="dxa"/>
              <w:end w:w="120" w:type="dxa"/>
            </w:tcMar>
          </w:tcPr>
          <w:p>
            <w:pPr>
              <w:jc w:val="center"/>
            </w:pPr>
            <w:r>
              <w:rPr>
                <w:rFonts w:ascii="Calibri" w:hAnsi="Calibri"/>
                <w:b w:val="0"/>
                <w:i w:val="0"/>
                <w:color w:val="0B2545"/>
                <w:sz w:val="15"/>
              </w:rPr>
              <w:t>POST /api/tickets</w:t>
            </w:r>
          </w:p>
        </w:tc>
        <w:tc>
          <w:tcPr>
            <w:tcW w:type="dxa" w:w="2350"/>
            <w:vAlign w:val="center"/>
            <w:tcMar>
              <w:top w:w="80" w:type="dxa"/>
              <w:start w:w="120" w:type="dxa"/>
              <w:bottom w:w="80" w:type="dxa"/>
              <w:end w:w="120" w:type="dxa"/>
            </w:tcMar>
          </w:tcPr>
          <w:p>
            <w:r>
              <w:rPr>
                <w:rFonts w:ascii="Calibri" w:hAnsi="Calibri"/>
                <w:b w:val="0"/>
                <w:i w:val="0"/>
                <w:color w:val="0B2545"/>
                <w:sz w:val="15"/>
              </w:rPr>
              <w:t>X-User-Id + Ticket JSON</w:t>
            </w:r>
          </w:p>
        </w:tc>
        <w:tc>
          <w:tcPr>
            <w:tcW w:type="dxa" w:w="2100"/>
            <w:vAlign w:val="center"/>
            <w:tcMar>
              <w:top w:w="80" w:type="dxa"/>
              <w:start w:w="120" w:type="dxa"/>
              <w:bottom w:w="80" w:type="dxa"/>
              <w:end w:w="120" w:type="dxa"/>
            </w:tcMar>
          </w:tcPr>
          <w:p>
            <w:r>
              <w:rPr>
                <w:rFonts w:ascii="Calibri" w:hAnsi="Calibri"/>
                <w:b w:val="0"/>
                <w:i w:val="0"/>
                <w:color w:val="0B2545"/>
                <w:sz w:val="15"/>
              </w:rPr>
              <w:t>createTicket</w:t>
            </w:r>
          </w:p>
        </w:tc>
        <w:tc>
          <w:tcPr>
            <w:tcW w:type="dxa" w:w="2310"/>
            <w:vAlign w:val="center"/>
            <w:tcMar>
              <w:top w:w="80" w:type="dxa"/>
              <w:start w:w="120" w:type="dxa"/>
              <w:bottom w:w="80" w:type="dxa"/>
              <w:end w:w="120" w:type="dxa"/>
            </w:tcMar>
          </w:tcPr>
          <w:p>
            <w:r>
              <w:rPr>
                <w:rFonts w:ascii="Calibri" w:hAnsi="Calibri"/>
                <w:b w:val="0"/>
                <w:i w:val="0"/>
                <w:color w:val="0B2545"/>
                <w:sz w:val="15"/>
              </w:rPr>
              <w:t>Saved Ticket JSON</w:t>
            </w:r>
          </w:p>
        </w:tc>
      </w:tr>
      <w:tr>
        <w:tc>
          <w:tcPr>
            <w:tcW w:type="dxa" w:w="2600"/>
            <w:shd w:fill="F2F4F7"/>
            <w:vAlign w:val="center"/>
            <w:tcMar>
              <w:top w:w="80" w:type="dxa"/>
              <w:start w:w="120" w:type="dxa"/>
              <w:bottom w:w="80" w:type="dxa"/>
              <w:end w:w="120" w:type="dxa"/>
            </w:tcMar>
          </w:tcPr>
          <w:p>
            <w:pPr>
              <w:jc w:val="center"/>
            </w:pPr>
            <w:r>
              <w:rPr>
                <w:rFonts w:ascii="Calibri" w:hAnsi="Calibri"/>
                <w:b w:val="0"/>
                <w:i w:val="0"/>
                <w:color w:val="0B2545"/>
                <w:sz w:val="15"/>
              </w:rPr>
              <w:t>GET /api/tickets</w:t>
            </w:r>
          </w:p>
        </w:tc>
        <w:tc>
          <w:tcPr>
            <w:tcW w:type="dxa" w:w="2350"/>
            <w:shd w:fill="F2F4F7"/>
            <w:vAlign w:val="center"/>
            <w:tcMar>
              <w:top w:w="80" w:type="dxa"/>
              <w:start w:w="120" w:type="dxa"/>
              <w:bottom w:w="80" w:type="dxa"/>
              <w:end w:w="120" w:type="dxa"/>
            </w:tcMar>
          </w:tcPr>
          <w:p>
            <w:r>
              <w:rPr>
                <w:rFonts w:ascii="Calibri" w:hAnsi="Calibri"/>
                <w:b w:val="0"/>
                <w:i w:val="0"/>
                <w:color w:val="0B2545"/>
                <w:sz w:val="15"/>
              </w:rPr>
              <w:t>X-User-Id</w:t>
            </w:r>
          </w:p>
        </w:tc>
        <w:tc>
          <w:tcPr>
            <w:tcW w:type="dxa" w:w="2100"/>
            <w:shd w:fill="F2F4F7"/>
            <w:vAlign w:val="center"/>
            <w:tcMar>
              <w:top w:w="80" w:type="dxa"/>
              <w:start w:w="120" w:type="dxa"/>
              <w:bottom w:w="80" w:type="dxa"/>
              <w:end w:w="120" w:type="dxa"/>
            </w:tcMar>
          </w:tcPr>
          <w:p>
            <w:r>
              <w:rPr>
                <w:rFonts w:ascii="Calibri" w:hAnsi="Calibri"/>
                <w:b w:val="0"/>
                <w:i w:val="0"/>
                <w:color w:val="0B2545"/>
                <w:sz w:val="15"/>
              </w:rPr>
              <w:t>getTicketsForUser</w:t>
            </w:r>
          </w:p>
        </w:tc>
        <w:tc>
          <w:tcPr>
            <w:tcW w:type="dxa" w:w="2310"/>
            <w:shd w:fill="F2F4F7"/>
            <w:vAlign w:val="center"/>
            <w:tcMar>
              <w:top w:w="80" w:type="dxa"/>
              <w:start w:w="120" w:type="dxa"/>
              <w:bottom w:w="80" w:type="dxa"/>
              <w:end w:w="120" w:type="dxa"/>
            </w:tcMar>
          </w:tcPr>
          <w:p>
            <w:r>
              <w:rPr>
                <w:rFonts w:ascii="Calibri" w:hAnsi="Calibri"/>
                <w:b w:val="0"/>
                <w:i w:val="0"/>
                <w:color w:val="0B2545"/>
                <w:sz w:val="15"/>
              </w:rPr>
              <w:t>Role-scoped list</w:t>
            </w:r>
          </w:p>
        </w:tc>
      </w:tr>
      <w:tr>
        <w:tc>
          <w:tcPr>
            <w:tcW w:type="dxa" w:w="2600"/>
            <w:vAlign w:val="center"/>
            <w:tcMar>
              <w:top w:w="80" w:type="dxa"/>
              <w:start w:w="120" w:type="dxa"/>
              <w:bottom w:w="80" w:type="dxa"/>
              <w:end w:w="120" w:type="dxa"/>
            </w:tcMar>
          </w:tcPr>
          <w:p>
            <w:pPr>
              <w:jc w:val="center"/>
            </w:pPr>
            <w:r>
              <w:rPr>
                <w:rFonts w:ascii="Calibri" w:hAnsi="Calibri"/>
                <w:b w:val="0"/>
                <w:i w:val="0"/>
                <w:color w:val="0B2545"/>
                <w:sz w:val="15"/>
              </w:rPr>
              <w:t>GET /api/tickets/{id}</w:t>
            </w:r>
          </w:p>
        </w:tc>
        <w:tc>
          <w:tcPr>
            <w:tcW w:type="dxa" w:w="2350"/>
            <w:vAlign w:val="center"/>
            <w:tcMar>
              <w:top w:w="80" w:type="dxa"/>
              <w:start w:w="120" w:type="dxa"/>
              <w:bottom w:w="80" w:type="dxa"/>
              <w:end w:w="120" w:type="dxa"/>
            </w:tcMar>
          </w:tcPr>
          <w:p>
            <w:r>
              <w:rPr>
                <w:rFonts w:ascii="Calibri" w:hAnsi="Calibri"/>
                <w:b w:val="0"/>
                <w:i w:val="0"/>
                <w:color w:val="0B2545"/>
                <w:sz w:val="15"/>
              </w:rPr>
              <w:t>X-User-Id</w:t>
            </w:r>
          </w:p>
        </w:tc>
        <w:tc>
          <w:tcPr>
            <w:tcW w:type="dxa" w:w="2100"/>
            <w:vAlign w:val="center"/>
            <w:tcMar>
              <w:top w:w="80" w:type="dxa"/>
              <w:start w:w="120" w:type="dxa"/>
              <w:bottom w:w="80" w:type="dxa"/>
              <w:end w:w="120" w:type="dxa"/>
            </w:tcMar>
          </w:tcPr>
          <w:p>
            <w:r>
              <w:rPr>
                <w:rFonts w:ascii="Calibri" w:hAnsi="Calibri"/>
                <w:b w:val="0"/>
                <w:i w:val="0"/>
                <w:color w:val="0B2545"/>
                <w:sz w:val="15"/>
              </w:rPr>
              <w:t>getTicketById</w:t>
            </w:r>
          </w:p>
        </w:tc>
        <w:tc>
          <w:tcPr>
            <w:tcW w:type="dxa" w:w="2310"/>
            <w:vAlign w:val="center"/>
            <w:tcMar>
              <w:top w:w="80" w:type="dxa"/>
              <w:start w:w="120" w:type="dxa"/>
              <w:bottom w:w="80" w:type="dxa"/>
              <w:end w:w="120" w:type="dxa"/>
            </w:tcMar>
          </w:tcPr>
          <w:p>
            <w:r>
              <w:rPr>
                <w:rFonts w:ascii="Calibri" w:hAnsi="Calibri"/>
                <w:b w:val="0"/>
                <w:i w:val="0"/>
                <w:color w:val="0B2545"/>
                <w:sz w:val="15"/>
              </w:rPr>
              <w:t>Optional ticket</w:t>
            </w:r>
          </w:p>
        </w:tc>
      </w:tr>
      <w:tr>
        <w:tc>
          <w:tcPr>
            <w:tcW w:type="dxa" w:w="2600"/>
            <w:shd w:fill="F2F4F7"/>
            <w:vAlign w:val="center"/>
            <w:tcMar>
              <w:top w:w="80" w:type="dxa"/>
              <w:start w:w="120" w:type="dxa"/>
              <w:bottom w:w="80" w:type="dxa"/>
              <w:end w:w="120" w:type="dxa"/>
            </w:tcMar>
          </w:tcPr>
          <w:p>
            <w:pPr>
              <w:jc w:val="center"/>
            </w:pPr>
            <w:r>
              <w:rPr>
                <w:rFonts w:ascii="Calibri" w:hAnsi="Calibri"/>
                <w:b w:val="0"/>
                <w:i w:val="0"/>
                <w:color w:val="0B2545"/>
                <w:sz w:val="15"/>
              </w:rPr>
              <w:t>PUT /api/tickets/{id}</w:t>
            </w:r>
          </w:p>
        </w:tc>
        <w:tc>
          <w:tcPr>
            <w:tcW w:type="dxa" w:w="2350"/>
            <w:shd w:fill="F2F4F7"/>
            <w:vAlign w:val="center"/>
            <w:tcMar>
              <w:top w:w="80" w:type="dxa"/>
              <w:start w:w="120" w:type="dxa"/>
              <w:bottom w:w="80" w:type="dxa"/>
              <w:end w:w="120" w:type="dxa"/>
            </w:tcMar>
          </w:tcPr>
          <w:p>
            <w:r>
              <w:rPr>
                <w:rFonts w:ascii="Calibri" w:hAnsi="Calibri"/>
                <w:b w:val="0"/>
                <w:i w:val="0"/>
                <w:color w:val="0B2545"/>
                <w:sz w:val="15"/>
              </w:rPr>
              <w:t>X-User-Id + Ticket JSON</w:t>
            </w:r>
          </w:p>
        </w:tc>
        <w:tc>
          <w:tcPr>
            <w:tcW w:type="dxa" w:w="2100"/>
            <w:shd w:fill="F2F4F7"/>
            <w:vAlign w:val="center"/>
            <w:tcMar>
              <w:top w:w="80" w:type="dxa"/>
              <w:start w:w="120" w:type="dxa"/>
              <w:bottom w:w="80" w:type="dxa"/>
              <w:end w:w="120" w:type="dxa"/>
            </w:tcMar>
          </w:tcPr>
          <w:p>
            <w:r>
              <w:rPr>
                <w:rFonts w:ascii="Calibri" w:hAnsi="Calibri"/>
                <w:b w:val="0"/>
                <w:i w:val="0"/>
                <w:color w:val="0B2545"/>
                <w:sz w:val="15"/>
              </w:rPr>
              <w:t>updateTicket</w:t>
            </w:r>
          </w:p>
        </w:tc>
        <w:tc>
          <w:tcPr>
            <w:tcW w:type="dxa" w:w="2310"/>
            <w:shd w:fill="F2F4F7"/>
            <w:vAlign w:val="center"/>
            <w:tcMar>
              <w:top w:w="80" w:type="dxa"/>
              <w:start w:w="120" w:type="dxa"/>
              <w:bottom w:w="80" w:type="dxa"/>
              <w:end w:w="120" w:type="dxa"/>
            </w:tcMar>
          </w:tcPr>
          <w:p>
            <w:r>
              <w:rPr>
                <w:rFonts w:ascii="Calibri" w:hAnsi="Calibri"/>
                <w:b w:val="0"/>
                <w:i w:val="0"/>
                <w:color w:val="0B2545"/>
                <w:sz w:val="15"/>
              </w:rPr>
              <w:t>Updated Ticket JSON</w:t>
            </w:r>
          </w:p>
        </w:tc>
      </w:tr>
      <w:tr>
        <w:tc>
          <w:tcPr>
            <w:tcW w:type="dxa" w:w="2600"/>
            <w:vAlign w:val="center"/>
            <w:tcMar>
              <w:top w:w="80" w:type="dxa"/>
              <w:start w:w="120" w:type="dxa"/>
              <w:bottom w:w="80" w:type="dxa"/>
              <w:end w:w="120" w:type="dxa"/>
            </w:tcMar>
          </w:tcPr>
          <w:p>
            <w:pPr>
              <w:jc w:val="center"/>
            </w:pPr>
            <w:r>
              <w:rPr>
                <w:rFonts w:ascii="Calibri" w:hAnsi="Calibri"/>
                <w:b w:val="0"/>
                <w:i w:val="0"/>
                <w:color w:val="0B2545"/>
                <w:sz w:val="15"/>
              </w:rPr>
              <w:t>PATCH /api/tickets/{id}/status</w:t>
            </w:r>
          </w:p>
        </w:tc>
        <w:tc>
          <w:tcPr>
            <w:tcW w:type="dxa" w:w="2350"/>
            <w:vAlign w:val="center"/>
            <w:tcMar>
              <w:top w:w="80" w:type="dxa"/>
              <w:start w:w="120" w:type="dxa"/>
              <w:bottom w:w="80" w:type="dxa"/>
              <w:end w:w="120" w:type="dxa"/>
            </w:tcMar>
          </w:tcPr>
          <w:p>
            <w:r>
              <w:rPr>
                <w:rFonts w:ascii="Calibri" w:hAnsi="Calibri"/>
                <w:b w:val="0"/>
                <w:i w:val="0"/>
                <w:color w:val="0B2545"/>
                <w:sz w:val="15"/>
              </w:rPr>
              <w:t>X-User-Id + status JSON</w:t>
            </w:r>
          </w:p>
        </w:tc>
        <w:tc>
          <w:tcPr>
            <w:tcW w:type="dxa" w:w="2100"/>
            <w:vAlign w:val="center"/>
            <w:tcMar>
              <w:top w:w="80" w:type="dxa"/>
              <w:start w:w="120" w:type="dxa"/>
              <w:bottom w:w="80" w:type="dxa"/>
              <w:end w:w="120" w:type="dxa"/>
            </w:tcMar>
          </w:tcPr>
          <w:p>
            <w:r>
              <w:rPr>
                <w:rFonts w:ascii="Calibri" w:hAnsi="Calibri"/>
                <w:b w:val="0"/>
                <w:i w:val="0"/>
                <w:color w:val="0B2545"/>
                <w:sz w:val="15"/>
              </w:rPr>
              <w:t>updateTicketStatus</w:t>
            </w:r>
          </w:p>
        </w:tc>
        <w:tc>
          <w:tcPr>
            <w:tcW w:type="dxa" w:w="2310"/>
            <w:vAlign w:val="center"/>
            <w:tcMar>
              <w:top w:w="80" w:type="dxa"/>
              <w:start w:w="120" w:type="dxa"/>
              <w:bottom w:w="80" w:type="dxa"/>
              <w:end w:w="120" w:type="dxa"/>
            </w:tcMar>
          </w:tcPr>
          <w:p>
            <w:r>
              <w:rPr>
                <w:rFonts w:ascii="Calibri" w:hAnsi="Calibri"/>
                <w:b w:val="0"/>
                <w:i w:val="0"/>
                <w:color w:val="0B2545"/>
                <w:sz w:val="15"/>
              </w:rPr>
              <w:t>Updated Ticket JSON</w:t>
            </w:r>
          </w:p>
        </w:tc>
      </w:tr>
      <w:tr>
        <w:tc>
          <w:tcPr>
            <w:tcW w:type="dxa" w:w="2600"/>
            <w:shd w:fill="F2F4F7"/>
            <w:vAlign w:val="center"/>
            <w:tcMar>
              <w:top w:w="80" w:type="dxa"/>
              <w:start w:w="120" w:type="dxa"/>
              <w:bottom w:w="80" w:type="dxa"/>
              <w:end w:w="120" w:type="dxa"/>
            </w:tcMar>
          </w:tcPr>
          <w:p>
            <w:pPr>
              <w:jc w:val="center"/>
            </w:pPr>
            <w:r>
              <w:rPr>
                <w:rFonts w:ascii="Calibri" w:hAnsi="Calibri"/>
                <w:b w:val="0"/>
                <w:i w:val="0"/>
                <w:color w:val="0B2545"/>
                <w:sz w:val="15"/>
              </w:rPr>
              <w:t>DELETE /api/tickets/{id}</w:t>
            </w:r>
          </w:p>
        </w:tc>
        <w:tc>
          <w:tcPr>
            <w:tcW w:type="dxa" w:w="2350"/>
            <w:shd w:fill="F2F4F7"/>
            <w:vAlign w:val="center"/>
            <w:tcMar>
              <w:top w:w="80" w:type="dxa"/>
              <w:start w:w="120" w:type="dxa"/>
              <w:bottom w:w="80" w:type="dxa"/>
              <w:end w:w="120" w:type="dxa"/>
            </w:tcMar>
          </w:tcPr>
          <w:p>
            <w:r>
              <w:rPr>
                <w:rFonts w:ascii="Calibri" w:hAnsi="Calibri"/>
                <w:b w:val="0"/>
                <w:i w:val="0"/>
                <w:color w:val="0B2545"/>
                <w:sz w:val="15"/>
              </w:rPr>
              <w:t>X-User-Id</w:t>
            </w:r>
          </w:p>
        </w:tc>
        <w:tc>
          <w:tcPr>
            <w:tcW w:type="dxa" w:w="2100"/>
            <w:shd w:fill="F2F4F7"/>
            <w:vAlign w:val="center"/>
            <w:tcMar>
              <w:top w:w="80" w:type="dxa"/>
              <w:start w:w="120" w:type="dxa"/>
              <w:bottom w:w="80" w:type="dxa"/>
              <w:end w:w="120" w:type="dxa"/>
            </w:tcMar>
          </w:tcPr>
          <w:p>
            <w:r>
              <w:rPr>
                <w:rFonts w:ascii="Calibri" w:hAnsi="Calibri"/>
                <w:b w:val="0"/>
                <w:i w:val="0"/>
                <w:color w:val="0B2545"/>
                <w:sz w:val="15"/>
              </w:rPr>
              <w:t>deleteTicketById</w:t>
            </w:r>
          </w:p>
        </w:tc>
        <w:tc>
          <w:tcPr>
            <w:tcW w:type="dxa" w:w="2310"/>
            <w:shd w:fill="F2F4F7"/>
            <w:vAlign w:val="center"/>
            <w:tcMar>
              <w:top w:w="80" w:type="dxa"/>
              <w:start w:w="120" w:type="dxa"/>
              <w:bottom w:w="80" w:type="dxa"/>
              <w:end w:w="120" w:type="dxa"/>
            </w:tcMar>
          </w:tcPr>
          <w:p>
            <w:r>
              <w:rPr>
                <w:rFonts w:ascii="Calibri" w:hAnsi="Calibri"/>
                <w:b w:val="0"/>
                <w:i w:val="0"/>
                <w:color w:val="0B2545"/>
                <w:sz w:val="15"/>
              </w:rPr>
              <w:t>Success text</w:t>
            </w:r>
          </w:p>
        </w:tc>
      </w:tr>
      <w:tr>
        <w:tc>
          <w:tcPr>
            <w:tcW w:type="dxa" w:w="2600"/>
            <w:vAlign w:val="center"/>
            <w:tcMar>
              <w:top w:w="80" w:type="dxa"/>
              <w:start w:w="120" w:type="dxa"/>
              <w:bottom w:w="80" w:type="dxa"/>
              <w:end w:w="120" w:type="dxa"/>
            </w:tcMar>
          </w:tcPr>
          <w:p>
            <w:pPr>
              <w:jc w:val="center"/>
            </w:pPr>
            <w:r>
              <w:rPr>
                <w:rFonts w:ascii="Calibri" w:hAnsi="Calibri"/>
                <w:b w:val="0"/>
                <w:i w:val="0"/>
                <w:color w:val="0B2545"/>
                <w:sz w:val="15"/>
              </w:rPr>
              <w:t>GET /api/tickets/search</w:t>
            </w:r>
          </w:p>
        </w:tc>
        <w:tc>
          <w:tcPr>
            <w:tcW w:type="dxa" w:w="2350"/>
            <w:vAlign w:val="center"/>
            <w:tcMar>
              <w:top w:w="80" w:type="dxa"/>
              <w:start w:w="120" w:type="dxa"/>
              <w:bottom w:w="80" w:type="dxa"/>
              <w:end w:w="120" w:type="dxa"/>
            </w:tcMar>
          </w:tcPr>
          <w:p>
            <w:r>
              <w:rPr>
                <w:rFonts w:ascii="Calibri" w:hAnsi="Calibri"/>
                <w:b w:val="0"/>
                <w:i w:val="0"/>
                <w:color w:val="0B2545"/>
                <w:sz w:val="15"/>
              </w:rPr>
              <w:t>X-User-Id + title query</w:t>
            </w:r>
          </w:p>
        </w:tc>
        <w:tc>
          <w:tcPr>
            <w:tcW w:type="dxa" w:w="2100"/>
            <w:vAlign w:val="center"/>
            <w:tcMar>
              <w:top w:w="80" w:type="dxa"/>
              <w:start w:w="120" w:type="dxa"/>
              <w:bottom w:w="80" w:type="dxa"/>
              <w:end w:w="120" w:type="dxa"/>
            </w:tcMar>
          </w:tcPr>
          <w:p>
            <w:r>
              <w:rPr>
                <w:rFonts w:ascii="Calibri" w:hAnsi="Calibri"/>
                <w:b w:val="0"/>
                <w:i w:val="0"/>
                <w:color w:val="0B2545"/>
                <w:sz w:val="15"/>
              </w:rPr>
              <w:t>searchTicketsByTitle</w:t>
            </w:r>
          </w:p>
        </w:tc>
        <w:tc>
          <w:tcPr>
            <w:tcW w:type="dxa" w:w="2310"/>
            <w:vAlign w:val="center"/>
            <w:tcMar>
              <w:top w:w="80" w:type="dxa"/>
              <w:start w:w="120" w:type="dxa"/>
              <w:bottom w:w="80" w:type="dxa"/>
              <w:end w:w="120" w:type="dxa"/>
            </w:tcMar>
          </w:tcPr>
          <w:p>
            <w:r>
              <w:rPr>
                <w:rFonts w:ascii="Calibri" w:hAnsi="Calibri"/>
                <w:b w:val="0"/>
                <w:i w:val="0"/>
                <w:color w:val="0B2545"/>
                <w:sz w:val="15"/>
              </w:rPr>
              <w:t>Role-scoped matches</w:t>
            </w:r>
          </w:p>
        </w:tc>
      </w:tr>
      <w:tr>
        <w:tc>
          <w:tcPr>
            <w:tcW w:type="dxa" w:w="2600"/>
            <w:shd w:fill="F2F4F7"/>
            <w:vAlign w:val="center"/>
            <w:tcMar>
              <w:top w:w="80" w:type="dxa"/>
              <w:start w:w="120" w:type="dxa"/>
              <w:bottom w:w="80" w:type="dxa"/>
              <w:end w:w="120" w:type="dxa"/>
            </w:tcMar>
          </w:tcPr>
          <w:p>
            <w:pPr>
              <w:jc w:val="center"/>
            </w:pPr>
            <w:r>
              <w:rPr>
                <w:rFonts w:ascii="Calibri" w:hAnsi="Calibri"/>
                <w:b w:val="0"/>
                <w:i w:val="0"/>
                <w:color w:val="0B2545"/>
                <w:sz w:val="15"/>
              </w:rPr>
              <w:t>GET /api/dashboard</w:t>
            </w:r>
          </w:p>
        </w:tc>
        <w:tc>
          <w:tcPr>
            <w:tcW w:type="dxa" w:w="2350"/>
            <w:shd w:fill="F2F4F7"/>
            <w:vAlign w:val="center"/>
            <w:tcMar>
              <w:top w:w="80" w:type="dxa"/>
              <w:start w:w="120" w:type="dxa"/>
              <w:bottom w:w="80" w:type="dxa"/>
              <w:end w:w="120" w:type="dxa"/>
            </w:tcMar>
          </w:tcPr>
          <w:p>
            <w:r>
              <w:rPr>
                <w:rFonts w:ascii="Calibri" w:hAnsi="Calibri"/>
                <w:b w:val="0"/>
                <w:i w:val="0"/>
                <w:color w:val="0B2545"/>
                <w:sz w:val="15"/>
              </w:rPr>
              <w:t>None</w:t>
            </w:r>
          </w:p>
        </w:tc>
        <w:tc>
          <w:tcPr>
            <w:tcW w:type="dxa" w:w="2100"/>
            <w:shd w:fill="F2F4F7"/>
            <w:vAlign w:val="center"/>
            <w:tcMar>
              <w:top w:w="80" w:type="dxa"/>
              <w:start w:w="120" w:type="dxa"/>
              <w:bottom w:w="80" w:type="dxa"/>
              <w:end w:w="120" w:type="dxa"/>
            </w:tcMar>
          </w:tcPr>
          <w:p>
            <w:r>
              <w:rPr>
                <w:rFonts w:ascii="Calibri" w:hAnsi="Calibri"/>
                <w:b w:val="0"/>
                <w:i w:val="0"/>
                <w:color w:val="0B2545"/>
                <w:sz w:val="15"/>
              </w:rPr>
              <w:t>count methods</w:t>
            </w:r>
          </w:p>
        </w:tc>
        <w:tc>
          <w:tcPr>
            <w:tcW w:type="dxa" w:w="2310"/>
            <w:shd w:fill="F2F4F7"/>
            <w:vAlign w:val="center"/>
            <w:tcMar>
              <w:top w:w="80" w:type="dxa"/>
              <w:start w:w="120" w:type="dxa"/>
              <w:bottom w:w="80" w:type="dxa"/>
              <w:end w:w="120" w:type="dxa"/>
            </w:tcMar>
          </w:tcPr>
          <w:p>
            <w:r>
              <w:rPr>
                <w:rFonts w:ascii="Calibri" w:hAnsi="Calibri"/>
                <w:b w:val="0"/>
                <w:i w:val="0"/>
                <w:color w:val="0B2545"/>
                <w:sz w:val="15"/>
              </w:rPr>
              <w:t>Seven count values</w:t>
            </w:r>
          </w:p>
        </w:tc>
      </w:tr>
    </w:tbl>
    <w:p>
      <w:pPr>
        <w:spacing w:after="40"/>
      </w:pPr>
    </w:p>
    <w:p>
      <w:pPr>
        <w:pStyle w:val="Heading1"/>
      </w:pPr>
      <w:r>
        <w:t>7. Frontend routes and components</w:t>
      </w:r>
    </w:p>
    <w:tbl>
      <w:tblPr>
        <w:tblStyle w:val="TableGrid"/>
        <w:tblW w:type="dxa" w:w="9360"/>
        <w:jc w:val="left"/>
        <w:tblLayout w:type="fixed"/>
        <w:tblLook w:firstColumn="1" w:firstRow="1" w:lastColumn="0" w:lastRow="0" w:noHBand="0" w:noVBand="1" w:val="04A0"/>
        <w:tblInd w:w="120" w:type="dxa"/>
      </w:tblPr>
      <w:tblGrid>
        <w:gridCol w:w="2100"/>
        <w:gridCol w:w="1900"/>
        <w:gridCol w:w="5360"/>
      </w:tblGrid>
      <w:tr>
        <w:trPr>
          <w:tblHeader w:val="true"/>
        </w:trPr>
        <w:tc>
          <w:tcPr>
            <w:tcW w:type="dxa" w:w="2100"/>
            <w:shd w:fill="DBEAFE"/>
            <w:vAlign w:val="center"/>
            <w:tcMar>
              <w:top w:w="80" w:type="dxa"/>
              <w:start w:w="120" w:type="dxa"/>
              <w:bottom w:w="80" w:type="dxa"/>
              <w:end w:w="120" w:type="dxa"/>
            </w:tcMar>
          </w:tcPr>
          <w:p>
            <w:pPr>
              <w:jc w:val="center"/>
            </w:pPr>
            <w:r>
              <w:rPr>
                <w:rFonts w:ascii="Calibri" w:hAnsi="Calibri"/>
                <w:b/>
                <w:i w:val="0"/>
                <w:color w:val="2563EB"/>
                <w:sz w:val="16"/>
              </w:rPr>
              <w:t>Route</w:t>
            </w:r>
          </w:p>
        </w:tc>
        <w:tc>
          <w:tcPr>
            <w:tcW w:type="dxa" w:w="1900"/>
            <w:shd w:fill="DBEAFE"/>
            <w:vAlign w:val="center"/>
            <w:tcMar>
              <w:top w:w="80" w:type="dxa"/>
              <w:start w:w="120" w:type="dxa"/>
              <w:bottom w:w="80" w:type="dxa"/>
              <w:end w:w="120" w:type="dxa"/>
            </w:tcMar>
          </w:tcPr>
          <w:p>
            <w:pPr>
              <w:jc w:val="center"/>
            </w:pPr>
            <w:r>
              <w:rPr>
                <w:rFonts w:ascii="Calibri" w:hAnsi="Calibri"/>
                <w:b/>
                <w:i w:val="0"/>
                <w:color w:val="2563EB"/>
                <w:sz w:val="16"/>
              </w:rPr>
              <w:t>Component</w:t>
            </w:r>
          </w:p>
        </w:tc>
        <w:tc>
          <w:tcPr>
            <w:tcW w:type="dxa" w:w="5360"/>
            <w:shd w:fill="DBEAFE"/>
            <w:vAlign w:val="center"/>
            <w:tcMar>
              <w:top w:w="80" w:type="dxa"/>
              <w:start w:w="120" w:type="dxa"/>
              <w:bottom w:w="80" w:type="dxa"/>
              <w:end w:w="120" w:type="dxa"/>
            </w:tcMar>
          </w:tcPr>
          <w:p>
            <w:pPr>
              <w:jc w:val="center"/>
            </w:pPr>
            <w:r>
              <w:rPr>
                <w:rFonts w:ascii="Calibri" w:hAnsi="Calibri"/>
                <w:b/>
                <w:i w:val="0"/>
                <w:color w:val="2563EB"/>
                <w:sz w:val="16"/>
              </w:rPr>
              <w:t>Access and behavior</w:t>
            </w:r>
          </w:p>
        </w:tc>
      </w:tr>
      <w:tr>
        <w:tc>
          <w:tcPr>
            <w:tcW w:type="dxa" w:w="2100"/>
            <w:vAlign w:val="center"/>
            <w:tcMar>
              <w:top w:w="80" w:type="dxa"/>
              <w:start w:w="120" w:type="dxa"/>
              <w:bottom w:w="80" w:type="dxa"/>
              <w:end w:w="120" w:type="dxa"/>
            </w:tcMar>
          </w:tcPr>
          <w:p>
            <w:pPr>
              <w:jc w:val="center"/>
            </w:pPr>
            <w:r>
              <w:rPr>
                <w:rFonts w:ascii="Calibri" w:hAnsi="Calibri"/>
                <w:b w:val="0"/>
                <w:i w:val="0"/>
                <w:color w:val="0B2545"/>
                <w:sz w:val="16"/>
              </w:rPr>
              <w:t>/login</w:t>
            </w:r>
          </w:p>
        </w:tc>
        <w:tc>
          <w:tcPr>
            <w:tcW w:type="dxa" w:w="1900"/>
            <w:vAlign w:val="center"/>
            <w:tcMar>
              <w:top w:w="80" w:type="dxa"/>
              <w:start w:w="120" w:type="dxa"/>
              <w:bottom w:w="80" w:type="dxa"/>
              <w:end w:w="120" w:type="dxa"/>
            </w:tcMar>
          </w:tcPr>
          <w:p>
            <w:r>
              <w:rPr>
                <w:rFonts w:ascii="Calibri" w:hAnsi="Calibri"/>
                <w:b w:val="0"/>
                <w:i w:val="0"/>
                <w:color w:val="0B2545"/>
                <w:sz w:val="16"/>
              </w:rPr>
              <w:t>Login</w:t>
            </w:r>
          </w:p>
        </w:tc>
        <w:tc>
          <w:tcPr>
            <w:tcW w:type="dxa" w:w="5360"/>
            <w:vAlign w:val="center"/>
            <w:tcMar>
              <w:top w:w="80" w:type="dxa"/>
              <w:start w:w="120" w:type="dxa"/>
              <w:bottom w:w="80" w:type="dxa"/>
              <w:end w:w="120" w:type="dxa"/>
            </w:tcMar>
          </w:tcPr>
          <w:p>
            <w:r>
              <w:rPr>
                <w:rFonts w:ascii="Calibri" w:hAnsi="Calibri"/>
                <w:b w:val="0"/>
                <w:i w:val="0"/>
                <w:color w:val="0B2545"/>
                <w:sz w:val="16"/>
              </w:rPr>
              <w:t>Public; saves returned user in localStorage and redirects to dashboard</w:t>
            </w:r>
          </w:p>
        </w:tc>
      </w:tr>
      <w:tr>
        <w:tc>
          <w:tcPr>
            <w:tcW w:type="dxa" w:w="2100"/>
            <w:shd w:fill="F2F4F7"/>
            <w:vAlign w:val="center"/>
            <w:tcMar>
              <w:top w:w="80" w:type="dxa"/>
              <w:start w:w="120" w:type="dxa"/>
              <w:bottom w:w="80" w:type="dxa"/>
              <w:end w:w="120" w:type="dxa"/>
            </w:tcMar>
          </w:tcPr>
          <w:p>
            <w:pPr>
              <w:jc w:val="center"/>
            </w:pPr>
            <w:r>
              <w:rPr>
                <w:rFonts w:ascii="Calibri" w:hAnsi="Calibri"/>
                <w:b w:val="0"/>
                <w:i w:val="0"/>
                <w:color w:val="0B2545"/>
                <w:sz w:val="16"/>
              </w:rPr>
              <w:t>/register</w:t>
            </w:r>
          </w:p>
        </w:tc>
        <w:tc>
          <w:tcPr>
            <w:tcW w:type="dxa" w:w="1900"/>
            <w:shd w:fill="F2F4F7"/>
            <w:vAlign w:val="center"/>
            <w:tcMar>
              <w:top w:w="80" w:type="dxa"/>
              <w:start w:w="120" w:type="dxa"/>
              <w:bottom w:w="80" w:type="dxa"/>
              <w:end w:w="120" w:type="dxa"/>
            </w:tcMar>
          </w:tcPr>
          <w:p>
            <w:r>
              <w:rPr>
                <w:rFonts w:ascii="Calibri" w:hAnsi="Calibri"/>
                <w:b w:val="0"/>
                <w:i w:val="0"/>
                <w:color w:val="0B2545"/>
                <w:sz w:val="16"/>
              </w:rPr>
              <w:t>Register</w:t>
            </w:r>
          </w:p>
        </w:tc>
        <w:tc>
          <w:tcPr>
            <w:tcW w:type="dxa" w:w="5360"/>
            <w:shd w:fill="F2F4F7"/>
            <w:vAlign w:val="center"/>
            <w:tcMar>
              <w:top w:w="80" w:type="dxa"/>
              <w:start w:w="120" w:type="dxa"/>
              <w:bottom w:w="80" w:type="dxa"/>
              <w:end w:w="120" w:type="dxa"/>
            </w:tcMar>
          </w:tcPr>
          <w:p>
            <w:r>
              <w:rPr>
                <w:rFonts w:ascii="Calibri" w:hAnsi="Calibri"/>
                <w:b w:val="0"/>
                <w:i w:val="0"/>
                <w:color w:val="0B2545"/>
                <w:sz w:val="16"/>
              </w:rPr>
              <w:t>Public; submits name/email/password/role</w:t>
            </w:r>
          </w:p>
        </w:tc>
      </w:tr>
      <w:tr>
        <w:tc>
          <w:tcPr>
            <w:tcW w:type="dxa" w:w="2100"/>
            <w:vAlign w:val="center"/>
            <w:tcMar>
              <w:top w:w="80" w:type="dxa"/>
              <w:start w:w="120" w:type="dxa"/>
              <w:bottom w:w="80" w:type="dxa"/>
              <w:end w:w="120" w:type="dxa"/>
            </w:tcMar>
          </w:tcPr>
          <w:p>
            <w:pPr>
              <w:jc w:val="center"/>
            </w:pPr>
            <w:r>
              <w:rPr>
                <w:rFonts w:ascii="Calibri" w:hAnsi="Calibri"/>
                <w:b w:val="0"/>
                <w:i w:val="0"/>
                <w:color w:val="0B2545"/>
                <w:sz w:val="16"/>
              </w:rPr>
              <w:t>/dashboard</w:t>
            </w:r>
          </w:p>
        </w:tc>
        <w:tc>
          <w:tcPr>
            <w:tcW w:type="dxa" w:w="1900"/>
            <w:vAlign w:val="center"/>
            <w:tcMar>
              <w:top w:w="80" w:type="dxa"/>
              <w:start w:w="120" w:type="dxa"/>
              <w:bottom w:w="80" w:type="dxa"/>
              <w:end w:w="120" w:type="dxa"/>
            </w:tcMar>
          </w:tcPr>
          <w:p>
            <w:r>
              <w:rPr>
                <w:rFonts w:ascii="Calibri" w:hAnsi="Calibri"/>
                <w:b w:val="0"/>
                <w:i w:val="0"/>
                <w:color w:val="0B2545"/>
                <w:sz w:val="16"/>
              </w:rPr>
              <w:t>Dashboard</w:t>
            </w:r>
          </w:p>
        </w:tc>
        <w:tc>
          <w:tcPr>
            <w:tcW w:type="dxa" w:w="5360"/>
            <w:vAlign w:val="center"/>
            <w:tcMar>
              <w:top w:w="80" w:type="dxa"/>
              <w:start w:w="120" w:type="dxa"/>
              <w:bottom w:w="80" w:type="dxa"/>
              <w:end w:w="120" w:type="dxa"/>
            </w:tcMar>
          </w:tcPr>
          <w:p>
            <w:r>
              <w:rPr>
                <w:rFonts w:ascii="Calibri" w:hAnsi="Calibri"/>
                <w:b w:val="0"/>
                <w:i w:val="0"/>
                <w:color w:val="0B2545"/>
                <w:sz w:val="16"/>
              </w:rPr>
              <w:t>Protected; loads cards and Chart.js status/priority charts</w:t>
            </w:r>
          </w:p>
        </w:tc>
      </w:tr>
      <w:tr>
        <w:tc>
          <w:tcPr>
            <w:tcW w:type="dxa" w:w="2100"/>
            <w:shd w:fill="F2F4F7"/>
            <w:vAlign w:val="center"/>
            <w:tcMar>
              <w:top w:w="80" w:type="dxa"/>
              <w:start w:w="120" w:type="dxa"/>
              <w:bottom w:w="80" w:type="dxa"/>
              <w:end w:w="120" w:type="dxa"/>
            </w:tcMar>
          </w:tcPr>
          <w:p>
            <w:pPr>
              <w:jc w:val="center"/>
            </w:pPr>
            <w:r>
              <w:rPr>
                <w:rFonts w:ascii="Calibri" w:hAnsi="Calibri"/>
                <w:b w:val="0"/>
                <w:i w:val="0"/>
                <w:color w:val="0B2545"/>
                <w:sz w:val="16"/>
              </w:rPr>
              <w:t>/tickets</w:t>
            </w:r>
          </w:p>
        </w:tc>
        <w:tc>
          <w:tcPr>
            <w:tcW w:type="dxa" w:w="1900"/>
            <w:shd w:fill="F2F4F7"/>
            <w:vAlign w:val="center"/>
            <w:tcMar>
              <w:top w:w="80" w:type="dxa"/>
              <w:start w:w="120" w:type="dxa"/>
              <w:bottom w:w="80" w:type="dxa"/>
              <w:end w:w="120" w:type="dxa"/>
            </w:tcMar>
          </w:tcPr>
          <w:p>
            <w:r>
              <w:rPr>
                <w:rFonts w:ascii="Calibri" w:hAnsi="Calibri"/>
                <w:b w:val="0"/>
                <w:i w:val="0"/>
                <w:color w:val="0B2545"/>
                <w:sz w:val="16"/>
              </w:rPr>
              <w:t>Tickets</w:t>
            </w:r>
          </w:p>
        </w:tc>
        <w:tc>
          <w:tcPr>
            <w:tcW w:type="dxa" w:w="5360"/>
            <w:shd w:fill="F2F4F7"/>
            <w:vAlign w:val="center"/>
            <w:tcMar>
              <w:top w:w="80" w:type="dxa"/>
              <w:start w:w="120" w:type="dxa"/>
              <w:bottom w:w="80" w:type="dxa"/>
              <w:end w:w="120" w:type="dxa"/>
            </w:tcMar>
          </w:tcPr>
          <w:p>
            <w:r>
              <w:rPr>
                <w:rFonts w:ascii="Calibri" w:hAnsi="Calibri"/>
                <w:b w:val="0"/>
                <w:i w:val="0"/>
                <w:color w:val="0B2545"/>
                <w:sz w:val="16"/>
              </w:rPr>
              <w:t>Protected; admin sees all, user sees own; search/filter/status actions</w:t>
            </w:r>
          </w:p>
        </w:tc>
      </w:tr>
      <w:tr>
        <w:tc>
          <w:tcPr>
            <w:tcW w:type="dxa" w:w="2100"/>
            <w:vAlign w:val="center"/>
            <w:tcMar>
              <w:top w:w="80" w:type="dxa"/>
              <w:start w:w="120" w:type="dxa"/>
              <w:bottom w:w="80" w:type="dxa"/>
              <w:end w:w="120" w:type="dxa"/>
            </w:tcMar>
          </w:tcPr>
          <w:p>
            <w:pPr>
              <w:jc w:val="center"/>
            </w:pPr>
            <w:r>
              <w:rPr>
                <w:rFonts w:ascii="Calibri" w:hAnsi="Calibri"/>
                <w:b w:val="0"/>
                <w:i w:val="0"/>
                <w:color w:val="0B2545"/>
                <w:sz w:val="16"/>
              </w:rPr>
              <w:t>/tickets/new</w:t>
            </w:r>
          </w:p>
        </w:tc>
        <w:tc>
          <w:tcPr>
            <w:tcW w:type="dxa" w:w="1900"/>
            <w:vAlign w:val="center"/>
            <w:tcMar>
              <w:top w:w="80" w:type="dxa"/>
              <w:start w:w="120" w:type="dxa"/>
              <w:bottom w:w="80" w:type="dxa"/>
              <w:end w:w="120" w:type="dxa"/>
            </w:tcMar>
          </w:tcPr>
          <w:p>
            <w:r>
              <w:rPr>
                <w:rFonts w:ascii="Calibri" w:hAnsi="Calibri"/>
                <w:b w:val="0"/>
                <w:i w:val="0"/>
                <w:color w:val="0B2545"/>
                <w:sz w:val="16"/>
              </w:rPr>
              <w:t>TicketForm</w:t>
            </w:r>
          </w:p>
        </w:tc>
        <w:tc>
          <w:tcPr>
            <w:tcW w:type="dxa" w:w="5360"/>
            <w:vAlign w:val="center"/>
            <w:tcMar>
              <w:top w:w="80" w:type="dxa"/>
              <w:start w:w="120" w:type="dxa"/>
              <w:bottom w:w="80" w:type="dxa"/>
              <w:end w:w="120" w:type="dxa"/>
            </w:tcMar>
          </w:tcPr>
          <w:p>
            <w:r>
              <w:rPr>
                <w:rFonts w:ascii="Calibri" w:hAnsi="Calibri"/>
                <w:b w:val="0"/>
                <w:i w:val="0"/>
                <w:color w:val="0B2545"/>
                <w:sz w:val="16"/>
              </w:rPr>
              <w:t>Protected; admin selects assignee; user is self-assigned</w:t>
            </w:r>
          </w:p>
        </w:tc>
      </w:tr>
      <w:tr>
        <w:tc>
          <w:tcPr>
            <w:tcW w:type="dxa" w:w="2100"/>
            <w:shd w:fill="F2F4F7"/>
            <w:vAlign w:val="center"/>
            <w:tcMar>
              <w:top w:w="80" w:type="dxa"/>
              <w:start w:w="120" w:type="dxa"/>
              <w:bottom w:w="80" w:type="dxa"/>
              <w:end w:w="120" w:type="dxa"/>
            </w:tcMar>
          </w:tcPr>
          <w:p>
            <w:pPr>
              <w:jc w:val="center"/>
            </w:pPr>
            <w:r>
              <w:rPr>
                <w:rFonts w:ascii="Calibri" w:hAnsi="Calibri"/>
                <w:b w:val="0"/>
                <w:i w:val="0"/>
                <w:color w:val="0B2545"/>
                <w:sz w:val="16"/>
              </w:rPr>
              <w:t>/tickets/:id</w:t>
            </w:r>
          </w:p>
        </w:tc>
        <w:tc>
          <w:tcPr>
            <w:tcW w:type="dxa" w:w="1900"/>
            <w:shd w:fill="F2F4F7"/>
            <w:vAlign w:val="center"/>
            <w:tcMar>
              <w:top w:w="80" w:type="dxa"/>
              <w:start w:w="120" w:type="dxa"/>
              <w:bottom w:w="80" w:type="dxa"/>
              <w:end w:w="120" w:type="dxa"/>
            </w:tcMar>
          </w:tcPr>
          <w:p>
            <w:r>
              <w:rPr>
                <w:rFonts w:ascii="Calibri" w:hAnsi="Calibri"/>
                <w:b w:val="0"/>
                <w:i w:val="0"/>
                <w:color w:val="0B2545"/>
                <w:sz w:val="16"/>
              </w:rPr>
              <w:t>TicketDetails</w:t>
            </w:r>
          </w:p>
        </w:tc>
        <w:tc>
          <w:tcPr>
            <w:tcW w:type="dxa" w:w="5360"/>
            <w:shd w:fill="F2F4F7"/>
            <w:vAlign w:val="center"/>
            <w:tcMar>
              <w:top w:w="80" w:type="dxa"/>
              <w:start w:w="120" w:type="dxa"/>
              <w:bottom w:w="80" w:type="dxa"/>
              <w:end w:w="120" w:type="dxa"/>
            </w:tcMar>
          </w:tcPr>
          <w:p>
            <w:r>
              <w:rPr>
                <w:rFonts w:ascii="Calibri" w:hAnsi="Calibri"/>
                <w:b w:val="0"/>
                <w:i w:val="0"/>
                <w:color w:val="0B2545"/>
                <w:sz w:val="16"/>
              </w:rPr>
              <w:t>Protected and backend-scoped; details plus workflow actions</w:t>
            </w:r>
          </w:p>
        </w:tc>
      </w:tr>
      <w:tr>
        <w:tc>
          <w:tcPr>
            <w:tcW w:type="dxa" w:w="2100"/>
            <w:vAlign w:val="center"/>
            <w:tcMar>
              <w:top w:w="80" w:type="dxa"/>
              <w:start w:w="120" w:type="dxa"/>
              <w:bottom w:w="80" w:type="dxa"/>
              <w:end w:w="120" w:type="dxa"/>
            </w:tcMar>
          </w:tcPr>
          <w:p>
            <w:pPr>
              <w:jc w:val="center"/>
            </w:pPr>
            <w:r>
              <w:rPr>
                <w:rFonts w:ascii="Calibri" w:hAnsi="Calibri"/>
                <w:b w:val="0"/>
                <w:i w:val="0"/>
                <w:color w:val="0B2545"/>
                <w:sz w:val="16"/>
              </w:rPr>
              <w:t>/tickets/:id/edit</w:t>
            </w:r>
          </w:p>
        </w:tc>
        <w:tc>
          <w:tcPr>
            <w:tcW w:type="dxa" w:w="1900"/>
            <w:vAlign w:val="center"/>
            <w:tcMar>
              <w:top w:w="80" w:type="dxa"/>
              <w:start w:w="120" w:type="dxa"/>
              <w:bottom w:w="80" w:type="dxa"/>
              <w:end w:w="120" w:type="dxa"/>
            </w:tcMar>
          </w:tcPr>
          <w:p>
            <w:r>
              <w:rPr>
                <w:rFonts w:ascii="Calibri" w:hAnsi="Calibri"/>
                <w:b w:val="0"/>
                <w:i w:val="0"/>
                <w:color w:val="0B2545"/>
                <w:sz w:val="16"/>
              </w:rPr>
              <w:t>TicketForm</w:t>
            </w:r>
          </w:p>
        </w:tc>
        <w:tc>
          <w:tcPr>
            <w:tcW w:type="dxa" w:w="5360"/>
            <w:vAlign w:val="center"/>
            <w:tcMar>
              <w:top w:w="80" w:type="dxa"/>
              <w:start w:w="120" w:type="dxa"/>
              <w:bottom w:w="80" w:type="dxa"/>
              <w:end w:w="120" w:type="dxa"/>
            </w:tcMar>
          </w:tcPr>
          <w:p>
            <w:r>
              <w:rPr>
                <w:rFonts w:ascii="Calibri" w:hAnsi="Calibri"/>
                <w:b w:val="0"/>
                <w:i w:val="0"/>
                <w:color w:val="0B2545"/>
                <w:sz w:val="16"/>
              </w:rPr>
              <w:t>Frontend redirects non-admin; backend also enforces admin</w:t>
            </w:r>
          </w:p>
        </w:tc>
      </w:tr>
      <w:tr>
        <w:tc>
          <w:tcPr>
            <w:tcW w:type="dxa" w:w="2100"/>
            <w:shd w:fill="F2F4F7"/>
            <w:vAlign w:val="center"/>
            <w:tcMar>
              <w:top w:w="80" w:type="dxa"/>
              <w:start w:w="120" w:type="dxa"/>
              <w:bottom w:w="80" w:type="dxa"/>
              <w:end w:w="120" w:type="dxa"/>
            </w:tcMar>
          </w:tcPr>
          <w:p>
            <w:pPr>
              <w:jc w:val="center"/>
            </w:pPr>
            <w:r>
              <w:rPr>
                <w:rFonts w:ascii="Calibri" w:hAnsi="Calibri"/>
                <w:b w:val="0"/>
                <w:i w:val="0"/>
                <w:color w:val="0B2545"/>
                <w:sz w:val="16"/>
              </w:rPr>
              <w:t>/users</w:t>
            </w:r>
          </w:p>
        </w:tc>
        <w:tc>
          <w:tcPr>
            <w:tcW w:type="dxa" w:w="1900"/>
            <w:shd w:fill="F2F4F7"/>
            <w:vAlign w:val="center"/>
            <w:tcMar>
              <w:top w:w="80" w:type="dxa"/>
              <w:start w:w="120" w:type="dxa"/>
              <w:bottom w:w="80" w:type="dxa"/>
              <w:end w:w="120" w:type="dxa"/>
            </w:tcMar>
          </w:tcPr>
          <w:p>
            <w:r>
              <w:rPr>
                <w:rFonts w:ascii="Calibri" w:hAnsi="Calibri"/>
                <w:b w:val="0"/>
                <w:i w:val="0"/>
                <w:color w:val="0B2545"/>
                <w:sz w:val="16"/>
              </w:rPr>
              <w:t>Users</w:t>
            </w:r>
          </w:p>
        </w:tc>
        <w:tc>
          <w:tcPr>
            <w:tcW w:type="dxa" w:w="5360"/>
            <w:shd w:fill="F2F4F7"/>
            <w:vAlign w:val="center"/>
            <w:tcMar>
              <w:top w:w="80" w:type="dxa"/>
              <w:start w:w="120" w:type="dxa"/>
              <w:bottom w:w="80" w:type="dxa"/>
              <w:end w:w="120" w:type="dxa"/>
            </w:tcMar>
          </w:tcPr>
          <w:p>
            <w:r>
              <w:rPr>
                <w:rFonts w:ascii="Calibri" w:hAnsi="Calibri"/>
                <w:b w:val="0"/>
                <w:i w:val="0"/>
                <w:color w:val="0B2545"/>
                <w:sz w:val="16"/>
              </w:rPr>
              <w:t>Navigation is admin-only; backend requires admin; delete regular users</w:t>
            </w:r>
          </w:p>
        </w:tc>
      </w:tr>
    </w:tbl>
    <w:p>
      <w:pPr>
        <w:spacing w:after="40"/>
      </w:pPr>
    </w:p>
    <w:p>
      <w:pPr>
        <w:pStyle w:val="Heading2"/>
      </w:pPr>
      <w:r>
        <w:t>7.1 Shared components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DBEAFE"/>
            <w:vAlign w:val="center"/>
            <w:tcMar>
              <w:top w:w="80" w:type="dxa"/>
              <w:start w:w="120" w:type="dxa"/>
              <w:bottom w:w="80" w:type="dxa"/>
              <w:end w:w="120" w:type="dxa"/>
            </w:tcMar>
          </w:tcPr>
          <w:p>
            <w:pPr>
              <w:jc w:val="center"/>
            </w:pPr>
            <w:r>
              <w:rPr>
                <w:rFonts w:ascii="Calibri" w:hAnsi="Calibri"/>
                <w:b/>
                <w:i w:val="0"/>
                <w:color w:val="2563EB"/>
                <w:sz w:val="18"/>
              </w:rPr>
              <w:t>Component</w:t>
            </w:r>
          </w:p>
        </w:tc>
        <w:tc>
          <w:tcPr>
            <w:tcW w:type="dxa" w:w="6860"/>
            <w:shd w:fill="DBEAFE"/>
            <w:vAlign w:val="center"/>
            <w:tcMar>
              <w:top w:w="80" w:type="dxa"/>
              <w:start w:w="120" w:type="dxa"/>
              <w:bottom w:w="80" w:type="dxa"/>
              <w:end w:w="120" w:type="dxa"/>
            </w:tcMar>
          </w:tcPr>
          <w:p>
            <w:pPr>
              <w:jc w:val="center"/>
            </w:pPr>
            <w:r>
              <w:rPr>
                <w:rFonts w:ascii="Calibri" w:hAnsi="Calibri"/>
                <w:b/>
                <w:i w:val="0"/>
                <w:color w:val="2563EB"/>
                <w:sz w:val="18"/>
              </w:rPr>
              <w:t>Responsibility</w:t>
            </w:r>
          </w:p>
        </w:tc>
      </w:tr>
      <w:tr>
        <w:tc>
          <w:tcPr>
            <w:tcW w:type="dxa" w:w="2500"/>
            <w:vAlign w:val="center"/>
            <w:tcMar>
              <w:top w:w="80" w:type="dxa"/>
              <w:start w:w="120" w:type="dxa"/>
              <w:bottom w:w="80" w:type="dxa"/>
              <w:end w:w="120" w:type="dxa"/>
            </w:tcMar>
          </w:tcPr>
          <w:p>
            <w:r>
              <w:rPr>
                <w:rFonts w:ascii="Calibri" w:hAnsi="Calibri"/>
                <w:b w:val="0"/>
                <w:i w:val="0"/>
                <w:color w:val="0B2545"/>
                <w:sz w:val="18"/>
              </w:rPr>
              <w:t>ProtectedRoute</w:t>
            </w:r>
          </w:p>
        </w:tc>
        <w:tc>
          <w:tcPr>
            <w:tcW w:type="dxa" w:w="6860"/>
            <w:vAlign w:val="center"/>
            <w:tcMar>
              <w:top w:w="80" w:type="dxa"/>
              <w:start w:w="120" w:type="dxa"/>
              <w:bottom w:w="80" w:type="dxa"/>
              <w:end w:w="120" w:type="dxa"/>
            </w:tcMar>
          </w:tcPr>
          <w:p>
            <w:r>
              <w:rPr>
                <w:rFonts w:ascii="Calibri" w:hAnsi="Calibri"/>
                <w:b w:val="0"/>
                <w:i w:val="0"/>
                <w:color w:val="0B2545"/>
                <w:sz w:val="18"/>
              </w:rPr>
              <w:t>Checks for currentUser in localStorage and redirects unauthenticated visitors to /login.</w:t>
            </w:r>
          </w:p>
        </w:tc>
      </w:tr>
      <w:tr>
        <w:tc>
          <w:tcPr>
            <w:tcW w:type="dxa" w:w="2500"/>
            <w:shd w:fill="F2F4F7"/>
            <w:vAlign w:val="center"/>
            <w:tcMar>
              <w:top w:w="80" w:type="dxa"/>
              <w:start w:w="120" w:type="dxa"/>
              <w:bottom w:w="80" w:type="dxa"/>
              <w:end w:w="120" w:type="dxa"/>
            </w:tcMar>
          </w:tcPr>
          <w:p>
            <w:r>
              <w:rPr>
                <w:rFonts w:ascii="Calibri" w:hAnsi="Calibri"/>
                <w:b w:val="0"/>
                <w:i w:val="0"/>
                <w:color w:val="0B2545"/>
                <w:sz w:val="18"/>
              </w:rPr>
              <w:t>AppLayout</w:t>
            </w:r>
          </w:p>
        </w:tc>
        <w:tc>
          <w:tcPr>
            <w:tcW w:type="dxa" w:w="6860"/>
            <w:shd w:fill="F2F4F7"/>
            <w:vAlign w:val="center"/>
            <w:tcMar>
              <w:top w:w="80" w:type="dxa"/>
              <w:start w:w="120" w:type="dxa"/>
              <w:bottom w:w="80" w:type="dxa"/>
              <w:end w:w="120" w:type="dxa"/>
            </w:tcMar>
          </w:tcPr>
          <w:p>
            <w:r>
              <w:rPr>
                <w:rFonts w:ascii="Calibri" w:hAnsi="Calibri"/>
                <w:b w:val="0"/>
                <w:i w:val="0"/>
                <w:color w:val="0B2545"/>
                <w:sz w:val="18"/>
              </w:rPr>
              <w:t>Renders the sidebar, top bar, role-aware navigation, nested page outlet, and logout.</w:t>
            </w:r>
          </w:p>
        </w:tc>
      </w:tr>
      <w:tr>
        <w:tc>
          <w:tcPr>
            <w:tcW w:type="dxa" w:w="2500"/>
            <w:vAlign w:val="center"/>
            <w:tcMar>
              <w:top w:w="80" w:type="dxa"/>
              <w:start w:w="120" w:type="dxa"/>
              <w:bottom w:w="80" w:type="dxa"/>
              <w:end w:w="120" w:type="dxa"/>
            </w:tcMar>
          </w:tcPr>
          <w:p>
            <w:r>
              <w:rPr>
                <w:rFonts w:ascii="Calibri" w:hAnsi="Calibri"/>
                <w:b w:val="0"/>
                <w:i w:val="0"/>
                <w:color w:val="0B2545"/>
                <w:sz w:val="18"/>
              </w:rPr>
              <w:t>api.js</w:t>
            </w:r>
          </w:p>
        </w:tc>
        <w:tc>
          <w:tcPr>
            <w:tcW w:type="dxa" w:w="6860"/>
            <w:vAlign w:val="center"/>
            <w:tcMar>
              <w:top w:w="80" w:type="dxa"/>
              <w:start w:w="120" w:type="dxa"/>
              <w:bottom w:w="80" w:type="dxa"/>
              <w:end w:w="120" w:type="dxa"/>
            </w:tcMar>
          </w:tcPr>
          <w:p>
            <w:r>
              <w:rPr>
                <w:rFonts w:ascii="Calibri" w:hAnsi="Calibri"/>
                <w:b w:val="0"/>
                <w:i w:val="0"/>
                <w:color w:val="0B2545"/>
                <w:sz w:val="18"/>
              </w:rPr>
              <w:t>Creates the Axios instance, sets baseURL, uses JSON, and injects X-User-Id.</w:t>
            </w:r>
          </w:p>
        </w:tc>
      </w:tr>
    </w:tbl>
    <w:p>
      <w:pPr>
        <w:spacing w:after="40"/>
      </w:pPr>
    </w:p>
    <w:p>
      <w:r>
        <w:br w:type="page"/>
      </w:r>
    </w:p>
    <w:p>
      <w:pPr>
        <w:pStyle w:val="Heading1"/>
      </w:pPr>
      <w:r>
        <w:t>8. Client API integration</w:t>
      </w:r>
    </w:p>
    <w:p>
      <w:pPr>
        <w:ind w:left="360" w:hanging="259"/>
      </w:pPr>
      <w:r>
        <w:rPr>
          <w:rFonts w:ascii="Calibri" w:hAnsi="Calibri"/>
          <w:b w:val="0"/>
          <w:i w:val="0"/>
          <w:color w:val="0B2545"/>
          <w:sz w:val="22"/>
        </w:rPr>
        <w:t>1.  A successful login stores the returned user object as localStorage.currentUser.</w:t>
      </w:r>
    </w:p>
    <w:p>
      <w:pPr>
        <w:ind w:left="360" w:hanging="259"/>
      </w:pPr>
      <w:r>
        <w:rPr>
          <w:rFonts w:ascii="Calibri" w:hAnsi="Calibri"/>
          <w:b w:val="0"/>
          <w:i w:val="0"/>
          <w:color w:val="0B2545"/>
          <w:sz w:val="22"/>
        </w:rPr>
        <w:t>2.  Every Axios request parses currentUser and adds X-User-Id when an ID exists.</w:t>
      </w:r>
    </w:p>
    <w:p>
      <w:pPr>
        <w:ind w:left="360" w:hanging="259"/>
      </w:pPr>
      <w:r>
        <w:rPr>
          <w:rFonts w:ascii="Calibri" w:hAnsi="Calibri"/>
          <w:b w:val="0"/>
          <w:i w:val="0"/>
          <w:color w:val="0B2545"/>
          <w:sz w:val="22"/>
        </w:rPr>
        <w:t>3.  Components call relative endpoints such as /tickets or /dashboard.</w:t>
      </w:r>
    </w:p>
    <w:p>
      <w:pPr>
        <w:ind w:left="360" w:hanging="259"/>
      </w:pPr>
      <w:r>
        <w:rPr>
          <w:rFonts w:ascii="Calibri" w:hAnsi="Calibri"/>
          <w:b w:val="0"/>
          <w:i w:val="0"/>
          <w:color w:val="0B2545"/>
          <w:sz w:val="22"/>
        </w:rPr>
        <w:t>4.  Promises update React state, which immediately refreshes lists, details, cards, and charts.</w:t>
      </w:r>
    </w:p>
    <w:p>
      <w:pPr>
        <w:ind w:left="360" w:hanging="259"/>
      </w:pPr>
      <w:r>
        <w:rPr>
          <w:rFonts w:ascii="Calibri" w:hAnsi="Calibri"/>
          <w:b w:val="0"/>
          <w:i w:val="0"/>
          <w:color w:val="0B2545"/>
          <w:sz w:val="22"/>
        </w:rPr>
        <w:t>5.  Errors are converted into simple notices appropriate for the page.</w:t>
      </w:r>
    </w:p>
    <w:tbl>
      <w:tblPr>
        <w:tblW w:type="dxa" w:w="9360"/>
        <w:jc w:val="left"/>
        <w:tblLayout w:type="fixed"/>
        <w:tblLook w:firstColumn="1" w:firstRow="1" w:lastColumn="0" w:lastRow="0" w:noHBand="0" w:noVBand="1" w:val="04A0"/>
        <w:tblInd w:w="120" w:type="dxa"/>
      </w:tblPr>
      <w:tblGrid>
        <w:gridCol w:w="9360"/>
      </w:tblGrid>
      <w:tr>
        <w:tc>
          <w:tcPr>
            <w:tcW w:type="dxa" w:w="9360"/>
            <w:shd w:fill="EAF5FB"/>
            <w:vAlign w:val="center"/>
            <w:tcMar>
              <w:top w:w="80" w:type="dxa"/>
              <w:start w:w="120" w:type="dxa"/>
              <w:bottom w:w="80" w:type="dxa"/>
              <w:end w:w="120" w:type="dxa"/>
            </w:tcMar>
          </w:tcPr>
          <w:p>
            <w:r>
              <w:rPr>
                <w:rFonts w:ascii="Calibri" w:hAnsi="Calibri"/>
                <w:b/>
                <w:i w:val="0"/>
                <w:color w:val="2563EB"/>
                <w:sz w:val="21"/>
              </w:rPr>
              <w:t xml:space="preserve">Frontend defense in depth: </w:t>
            </w:r>
            <w:r>
              <w:rPr>
                <w:rFonts w:ascii="Calibri" w:hAnsi="Calibri"/>
                <w:b w:val="0"/>
                <w:i w:val="0"/>
                <w:color w:val="0B2545"/>
                <w:sz w:val="21"/>
              </w:rPr>
              <w:t>The UI hides or redirects disallowed actions, but the backend service remains the authoritative permission check. A user cannot gain admin behavior merely by editing React controls.</w:t>
            </w:r>
          </w:p>
        </w:tc>
        <w:trPr>
          <w:tblHeader/>
        </w:trPr>
      </w:tr>
    </w:tbl>
    <w:p>
      <w:pPr>
        <w:spacing w:after="40"/>
      </w:pPr>
    </w:p>
    <w:p>
      <w:pPr>
        <w:pStyle w:val="Heading1"/>
      </w:pPr>
      <w:r>
        <w:t>9. Business rules and state model</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trPr>
        <w:tc>
          <w:tcPr>
            <w:tcW w:type="dxa" w:w="1600"/>
            <w:shd w:fill="DBEAFE"/>
            <w:vAlign w:val="center"/>
            <w:tcMar>
              <w:top w:w="80" w:type="dxa"/>
              <w:start w:w="120" w:type="dxa"/>
              <w:bottom w:w="80" w:type="dxa"/>
              <w:end w:w="120" w:type="dxa"/>
            </w:tcMar>
          </w:tcPr>
          <w:p>
            <w:pPr>
              <w:jc w:val="center"/>
            </w:pPr>
            <w:r>
              <w:rPr>
                <w:rFonts w:ascii="Calibri" w:hAnsi="Calibri"/>
                <w:b/>
                <w:i w:val="0"/>
                <w:color w:val="2563EB"/>
                <w:sz w:val="17"/>
              </w:rPr>
              <w:t>Rule ID</w:t>
            </w:r>
          </w:p>
        </w:tc>
        <w:tc>
          <w:tcPr>
            <w:tcW w:type="dxa" w:w="7760"/>
            <w:shd w:fill="DBEAFE"/>
            <w:vAlign w:val="center"/>
            <w:tcMar>
              <w:top w:w="80" w:type="dxa"/>
              <w:start w:w="120" w:type="dxa"/>
              <w:bottom w:w="80" w:type="dxa"/>
              <w:end w:w="120" w:type="dxa"/>
            </w:tcMar>
          </w:tcPr>
          <w:p>
            <w:pPr>
              <w:jc w:val="center"/>
            </w:pPr>
            <w:r>
              <w:rPr>
                <w:rFonts w:ascii="Calibri" w:hAnsi="Calibri"/>
                <w:b/>
                <w:i w:val="0"/>
                <w:color w:val="2563EB"/>
                <w:sz w:val="17"/>
              </w:rPr>
              <w:t>Rule</w:t>
            </w:r>
          </w:p>
        </w:tc>
      </w:tr>
      <w:tr>
        <w:tc>
          <w:tcPr>
            <w:tcW w:type="dxa" w:w="1600"/>
            <w:vAlign w:val="center"/>
            <w:tcMar>
              <w:top w:w="80" w:type="dxa"/>
              <w:start w:w="120" w:type="dxa"/>
              <w:bottom w:w="80" w:type="dxa"/>
              <w:end w:w="120" w:type="dxa"/>
            </w:tcMar>
          </w:tcPr>
          <w:p>
            <w:r>
              <w:rPr>
                <w:rFonts w:ascii="Calibri" w:hAnsi="Calibri"/>
                <w:b w:val="0"/>
                <w:i w:val="0"/>
                <w:color w:val="0B2545"/>
                <w:sz w:val="17"/>
              </w:rPr>
              <w:t>BR-01</w:t>
            </w:r>
          </w:p>
        </w:tc>
        <w:tc>
          <w:tcPr>
            <w:tcW w:type="dxa" w:w="7760"/>
            <w:vAlign w:val="center"/>
            <w:tcMar>
              <w:top w:w="80" w:type="dxa"/>
              <w:start w:w="120" w:type="dxa"/>
              <w:bottom w:w="80" w:type="dxa"/>
              <w:end w:w="120" w:type="dxa"/>
            </w:tcMar>
          </w:tcPr>
          <w:p>
            <w:r>
              <w:rPr>
                <w:rFonts w:ascii="Calibri" w:hAnsi="Calibri"/>
                <w:b w:val="0"/>
                <w:i w:val="0"/>
                <w:color w:val="0B2545"/>
                <w:sz w:val="17"/>
              </w:rPr>
              <w:t>A duplicate email registration returns no new user.</w:t>
            </w:r>
          </w:p>
        </w:tc>
      </w:tr>
      <w:tr>
        <w:tc>
          <w:tcPr>
            <w:tcW w:type="dxa" w:w="1600"/>
            <w:shd w:fill="F2F4F7"/>
            <w:vAlign w:val="center"/>
            <w:tcMar>
              <w:top w:w="80" w:type="dxa"/>
              <w:start w:w="120" w:type="dxa"/>
              <w:bottom w:w="80" w:type="dxa"/>
              <w:end w:w="120" w:type="dxa"/>
            </w:tcMar>
          </w:tcPr>
          <w:p>
            <w:r>
              <w:rPr>
                <w:rFonts w:ascii="Calibri" w:hAnsi="Calibri"/>
                <w:b w:val="0"/>
                <w:i w:val="0"/>
                <w:color w:val="0B2545"/>
                <w:sz w:val="17"/>
              </w:rPr>
              <w:t>BR-02</w:t>
            </w:r>
          </w:p>
        </w:tc>
        <w:tc>
          <w:tcPr>
            <w:tcW w:type="dxa" w:w="7760"/>
            <w:shd w:fill="F2F4F7"/>
            <w:vAlign w:val="center"/>
            <w:tcMar>
              <w:top w:w="80" w:type="dxa"/>
              <w:start w:w="120" w:type="dxa"/>
              <w:bottom w:w="80" w:type="dxa"/>
              <w:end w:w="120" w:type="dxa"/>
            </w:tcMar>
          </w:tcPr>
          <w:p>
            <w:r>
              <w:rPr>
                <w:rFonts w:ascii="Calibri" w:hAnsi="Calibri"/>
                <w:b w:val="0"/>
                <w:i w:val="0"/>
                <w:color w:val="0B2545"/>
                <w:sz w:val="17"/>
              </w:rPr>
              <w:t>A regular user-created ticket is always assigned to that user.</w:t>
            </w:r>
          </w:p>
        </w:tc>
      </w:tr>
      <w:tr>
        <w:tc>
          <w:tcPr>
            <w:tcW w:type="dxa" w:w="1600"/>
            <w:vAlign w:val="center"/>
            <w:tcMar>
              <w:top w:w="80" w:type="dxa"/>
              <w:start w:w="120" w:type="dxa"/>
              <w:bottom w:w="80" w:type="dxa"/>
              <w:end w:w="120" w:type="dxa"/>
            </w:tcMar>
          </w:tcPr>
          <w:p>
            <w:r>
              <w:rPr>
                <w:rFonts w:ascii="Calibri" w:hAnsi="Calibri"/>
                <w:b w:val="0"/>
                <w:i w:val="0"/>
                <w:color w:val="0B2545"/>
                <w:sz w:val="17"/>
              </w:rPr>
              <w:t>BR-03</w:t>
            </w:r>
          </w:p>
        </w:tc>
        <w:tc>
          <w:tcPr>
            <w:tcW w:type="dxa" w:w="7760"/>
            <w:vAlign w:val="center"/>
            <w:tcMar>
              <w:top w:w="80" w:type="dxa"/>
              <w:start w:w="120" w:type="dxa"/>
              <w:bottom w:w="80" w:type="dxa"/>
              <w:end w:w="120" w:type="dxa"/>
            </w:tcMar>
          </w:tcPr>
          <w:p>
            <w:r>
              <w:rPr>
                <w:rFonts w:ascii="Calibri" w:hAnsi="Calibri"/>
                <w:b w:val="0"/>
                <w:i w:val="0"/>
                <w:color w:val="0B2545"/>
                <w:sz w:val="17"/>
              </w:rPr>
              <w:t>An admin may assign a ticket only to an existing user.</w:t>
            </w:r>
          </w:p>
        </w:tc>
      </w:tr>
      <w:tr>
        <w:tc>
          <w:tcPr>
            <w:tcW w:type="dxa" w:w="1600"/>
            <w:shd w:fill="F2F4F7"/>
            <w:vAlign w:val="center"/>
            <w:tcMar>
              <w:top w:w="80" w:type="dxa"/>
              <w:start w:w="120" w:type="dxa"/>
              <w:bottom w:w="80" w:type="dxa"/>
              <w:end w:w="120" w:type="dxa"/>
            </w:tcMar>
          </w:tcPr>
          <w:p>
            <w:r>
              <w:rPr>
                <w:rFonts w:ascii="Calibri" w:hAnsi="Calibri"/>
                <w:b w:val="0"/>
                <w:i w:val="0"/>
                <w:color w:val="0B2545"/>
                <w:sz w:val="17"/>
              </w:rPr>
              <w:t>BR-04</w:t>
            </w:r>
          </w:p>
        </w:tc>
        <w:tc>
          <w:tcPr>
            <w:tcW w:type="dxa" w:w="7760"/>
            <w:shd w:fill="F2F4F7"/>
            <w:vAlign w:val="center"/>
            <w:tcMar>
              <w:top w:w="80" w:type="dxa"/>
              <w:start w:w="120" w:type="dxa"/>
              <w:bottom w:w="80" w:type="dxa"/>
              <w:end w:w="120" w:type="dxa"/>
            </w:tcMar>
          </w:tcPr>
          <w:p>
            <w:r>
              <w:rPr>
                <w:rFonts w:ascii="Calibri" w:hAnsi="Calibri"/>
                <w:b w:val="0"/>
                <w:i w:val="0"/>
                <w:color w:val="0B2545"/>
                <w:sz w:val="17"/>
              </w:rPr>
              <w:t>Allowed statuses are Open, In Progress, and Complete.</w:t>
            </w:r>
          </w:p>
        </w:tc>
      </w:tr>
      <w:tr>
        <w:tc>
          <w:tcPr>
            <w:tcW w:type="dxa" w:w="1600"/>
            <w:vAlign w:val="center"/>
            <w:tcMar>
              <w:top w:w="80" w:type="dxa"/>
              <w:start w:w="120" w:type="dxa"/>
              <w:bottom w:w="80" w:type="dxa"/>
              <w:end w:w="120" w:type="dxa"/>
            </w:tcMar>
          </w:tcPr>
          <w:p>
            <w:r>
              <w:rPr>
                <w:rFonts w:ascii="Calibri" w:hAnsi="Calibri"/>
                <w:b w:val="0"/>
                <w:i w:val="0"/>
                <w:color w:val="0B2545"/>
                <w:sz w:val="17"/>
              </w:rPr>
              <w:t>BR-05</w:t>
            </w:r>
          </w:p>
        </w:tc>
        <w:tc>
          <w:tcPr>
            <w:tcW w:type="dxa" w:w="7760"/>
            <w:vAlign w:val="center"/>
            <w:tcMar>
              <w:top w:w="80" w:type="dxa"/>
              <w:start w:w="120" w:type="dxa"/>
              <w:bottom w:w="80" w:type="dxa"/>
              <w:end w:w="120" w:type="dxa"/>
            </w:tcMar>
          </w:tcPr>
          <w:p>
            <w:r>
              <w:rPr>
                <w:rFonts w:ascii="Calibri" w:hAnsi="Calibri"/>
                <w:b w:val="0"/>
                <w:i w:val="0"/>
                <w:color w:val="0B2545"/>
                <w:sz w:val="17"/>
              </w:rPr>
              <w:t>PATCH status may move only to In Progress or Complete.</w:t>
            </w:r>
          </w:p>
        </w:tc>
      </w:tr>
      <w:tr>
        <w:tc>
          <w:tcPr>
            <w:tcW w:type="dxa" w:w="1600"/>
            <w:shd w:fill="F2F4F7"/>
            <w:vAlign w:val="center"/>
            <w:tcMar>
              <w:top w:w="80" w:type="dxa"/>
              <w:start w:w="120" w:type="dxa"/>
              <w:bottom w:w="80" w:type="dxa"/>
              <w:end w:w="120" w:type="dxa"/>
            </w:tcMar>
          </w:tcPr>
          <w:p>
            <w:r>
              <w:rPr>
                <w:rFonts w:ascii="Calibri" w:hAnsi="Calibri"/>
                <w:b w:val="0"/>
                <w:i w:val="0"/>
                <w:color w:val="0B2545"/>
                <w:sz w:val="17"/>
              </w:rPr>
              <w:t>BR-06</w:t>
            </w:r>
          </w:p>
        </w:tc>
        <w:tc>
          <w:tcPr>
            <w:tcW w:type="dxa" w:w="7760"/>
            <w:shd w:fill="F2F4F7"/>
            <w:vAlign w:val="center"/>
            <w:tcMar>
              <w:top w:w="80" w:type="dxa"/>
              <w:start w:w="120" w:type="dxa"/>
              <w:bottom w:w="80" w:type="dxa"/>
              <w:end w:w="120" w:type="dxa"/>
            </w:tcMar>
          </w:tcPr>
          <w:p>
            <w:r>
              <w:rPr>
                <w:rFonts w:ascii="Calibri" w:hAnsi="Calibri"/>
                <w:b w:val="0"/>
                <w:i w:val="0"/>
                <w:color w:val="0B2545"/>
                <w:sz w:val="17"/>
              </w:rPr>
              <w:t>A regular user may view/search/advance only assigned tickets.</w:t>
            </w:r>
          </w:p>
        </w:tc>
      </w:tr>
      <w:tr>
        <w:tc>
          <w:tcPr>
            <w:tcW w:type="dxa" w:w="1600"/>
            <w:vAlign w:val="center"/>
            <w:tcMar>
              <w:top w:w="80" w:type="dxa"/>
              <w:start w:w="120" w:type="dxa"/>
              <w:bottom w:w="80" w:type="dxa"/>
              <w:end w:w="120" w:type="dxa"/>
            </w:tcMar>
          </w:tcPr>
          <w:p>
            <w:r>
              <w:rPr>
                <w:rFonts w:ascii="Calibri" w:hAnsi="Calibri"/>
                <w:b w:val="0"/>
                <w:i w:val="0"/>
                <w:color w:val="0B2545"/>
                <w:sz w:val="17"/>
              </w:rPr>
              <w:t>BR-07</w:t>
            </w:r>
          </w:p>
        </w:tc>
        <w:tc>
          <w:tcPr>
            <w:tcW w:type="dxa" w:w="7760"/>
            <w:vAlign w:val="center"/>
            <w:tcMar>
              <w:top w:w="80" w:type="dxa"/>
              <w:start w:w="120" w:type="dxa"/>
              <w:bottom w:w="80" w:type="dxa"/>
              <w:end w:w="120" w:type="dxa"/>
            </w:tcMar>
          </w:tcPr>
          <w:p>
            <w:r>
              <w:rPr>
                <w:rFonts w:ascii="Calibri" w:hAnsi="Calibri"/>
                <w:b w:val="0"/>
                <w:i w:val="0"/>
                <w:color w:val="0B2545"/>
                <w:sz w:val="17"/>
              </w:rPr>
              <w:t>Only admins may full-edit or delete tickets.</w:t>
            </w:r>
          </w:p>
        </w:tc>
      </w:tr>
      <w:tr>
        <w:tc>
          <w:tcPr>
            <w:tcW w:type="dxa" w:w="1600"/>
            <w:shd w:fill="F2F4F7"/>
            <w:vAlign w:val="center"/>
            <w:tcMar>
              <w:top w:w="80" w:type="dxa"/>
              <w:start w:w="120" w:type="dxa"/>
              <w:bottom w:w="80" w:type="dxa"/>
              <w:end w:w="120" w:type="dxa"/>
            </w:tcMar>
          </w:tcPr>
          <w:p>
            <w:r>
              <w:rPr>
                <w:rFonts w:ascii="Calibri" w:hAnsi="Calibri"/>
                <w:b w:val="0"/>
                <w:i w:val="0"/>
                <w:color w:val="0B2545"/>
                <w:sz w:val="17"/>
              </w:rPr>
              <w:t>BR-08</w:t>
            </w:r>
          </w:p>
        </w:tc>
        <w:tc>
          <w:tcPr>
            <w:tcW w:type="dxa" w:w="7760"/>
            <w:shd w:fill="F2F4F7"/>
            <w:vAlign w:val="center"/>
            <w:tcMar>
              <w:top w:w="80" w:type="dxa"/>
              <w:start w:w="120" w:type="dxa"/>
              <w:bottom w:w="80" w:type="dxa"/>
              <w:end w:w="120" w:type="dxa"/>
            </w:tcMar>
          </w:tcPr>
          <w:p>
            <w:r>
              <w:rPr>
                <w:rFonts w:ascii="Calibri" w:hAnsi="Calibri"/>
                <w:b w:val="0"/>
                <w:i w:val="0"/>
                <w:color w:val="0B2545"/>
                <w:sz w:val="17"/>
              </w:rPr>
              <w:t>Only admins may list or delete users.</w:t>
            </w:r>
          </w:p>
        </w:tc>
      </w:tr>
      <w:tr>
        <w:tc>
          <w:tcPr>
            <w:tcW w:type="dxa" w:w="1600"/>
            <w:vAlign w:val="center"/>
            <w:tcMar>
              <w:top w:w="80" w:type="dxa"/>
              <w:start w:w="120" w:type="dxa"/>
              <w:bottom w:w="80" w:type="dxa"/>
              <w:end w:w="120" w:type="dxa"/>
            </w:tcMar>
          </w:tcPr>
          <w:p>
            <w:r>
              <w:rPr>
                <w:rFonts w:ascii="Calibri" w:hAnsi="Calibri"/>
                <w:b w:val="0"/>
                <w:i w:val="0"/>
                <w:color w:val="0B2545"/>
                <w:sz w:val="17"/>
              </w:rPr>
              <w:t>BR-09</w:t>
            </w:r>
          </w:p>
        </w:tc>
        <w:tc>
          <w:tcPr>
            <w:tcW w:type="dxa" w:w="7760"/>
            <w:vAlign w:val="center"/>
            <w:tcMar>
              <w:top w:w="80" w:type="dxa"/>
              <w:start w:w="120" w:type="dxa"/>
              <w:bottom w:w="80" w:type="dxa"/>
              <w:end w:w="120" w:type="dxa"/>
            </w:tcMar>
          </w:tcPr>
          <w:p>
            <w:r>
              <w:rPr>
                <w:rFonts w:ascii="Calibri" w:hAnsi="Calibri"/>
                <w:b w:val="0"/>
                <w:i w:val="0"/>
                <w:color w:val="0B2545"/>
                <w:sz w:val="17"/>
              </w:rPr>
              <w:t>An admin cannot delete self or any ADMIN target.</w:t>
            </w:r>
          </w:p>
        </w:tc>
      </w:tr>
      <w:tr>
        <w:tc>
          <w:tcPr>
            <w:tcW w:type="dxa" w:w="1600"/>
            <w:shd w:fill="F2F4F7"/>
            <w:vAlign w:val="center"/>
            <w:tcMar>
              <w:top w:w="80" w:type="dxa"/>
              <w:start w:w="120" w:type="dxa"/>
              <w:bottom w:w="80" w:type="dxa"/>
              <w:end w:w="120" w:type="dxa"/>
            </w:tcMar>
          </w:tcPr>
          <w:p>
            <w:r>
              <w:rPr>
                <w:rFonts w:ascii="Calibri" w:hAnsi="Calibri"/>
                <w:b w:val="0"/>
                <w:i w:val="0"/>
                <w:color w:val="0B2545"/>
                <w:sz w:val="17"/>
              </w:rPr>
              <w:t>BR-10</w:t>
            </w:r>
          </w:p>
        </w:tc>
        <w:tc>
          <w:tcPr>
            <w:tcW w:type="dxa" w:w="7760"/>
            <w:shd w:fill="F2F4F7"/>
            <w:vAlign w:val="center"/>
            <w:tcMar>
              <w:top w:w="80" w:type="dxa"/>
              <w:start w:w="120" w:type="dxa"/>
              <w:bottom w:w="80" w:type="dxa"/>
              <w:end w:w="120" w:type="dxa"/>
            </w:tcMar>
          </w:tcPr>
          <w:p>
            <w:r>
              <w:rPr>
                <w:rFonts w:ascii="Calibri" w:hAnsi="Calibri"/>
                <w:b w:val="0"/>
                <w:i w:val="0"/>
                <w:color w:val="0B2545"/>
                <w:sz w:val="17"/>
              </w:rPr>
              <w:t>A user owning tickets must be reassigned or have tickets deleted before account deletion.</w:t>
            </w:r>
          </w:p>
        </w:tc>
      </w:tr>
    </w:tbl>
    <w:p>
      <w:pPr>
        <w:spacing w:after="40"/>
      </w:pPr>
    </w:p>
    <w:p>
      <w:r>
        <w:br w:type="page"/>
      </w:r>
    </w:p>
    <w:p>
      <w:pPr>
        <w:pStyle w:val="Heading1"/>
      </w:pPr>
      <w:r>
        <w:t>10. Detailed request flows</w:t>
      </w:r>
    </w:p>
    <w:p>
      <w:pPr>
        <w:pStyle w:val="Heading2"/>
      </w:pPr>
      <w:r>
        <w:t>10.1 Login</w:t>
      </w:r>
    </w:p>
    <w:p>
      <w:pPr>
        <w:ind w:left="360" w:hanging="259"/>
      </w:pPr>
      <w:r>
        <w:rPr>
          <w:rFonts w:ascii="Calibri" w:hAnsi="Calibri"/>
          <w:b w:val="0"/>
          <w:i w:val="0"/>
          <w:color w:val="0B2545"/>
          <w:sz w:val="22"/>
        </w:rPr>
        <w:t>1.  Login form posts email and password.</w:t>
      </w:r>
    </w:p>
    <w:p>
      <w:pPr>
        <w:ind w:left="360" w:hanging="259"/>
      </w:pPr>
      <w:r>
        <w:rPr>
          <w:rFonts w:ascii="Calibri" w:hAnsi="Calibri"/>
          <w:b w:val="0"/>
          <w:i w:val="0"/>
          <w:color w:val="0B2545"/>
          <w:sz w:val="22"/>
        </w:rPr>
        <w:t>2.  UserController passes values to UserService.</w:t>
      </w:r>
    </w:p>
    <w:p>
      <w:pPr>
        <w:ind w:left="360" w:hanging="259"/>
      </w:pPr>
      <w:r>
        <w:rPr>
          <w:rFonts w:ascii="Calibri" w:hAnsi="Calibri"/>
          <w:b w:val="0"/>
          <w:i w:val="0"/>
          <w:color w:val="0B2545"/>
          <w:sz w:val="22"/>
        </w:rPr>
        <w:t>3.  UserRepository finds by email.</w:t>
      </w:r>
    </w:p>
    <w:p>
      <w:pPr>
        <w:ind w:left="360" w:hanging="259"/>
      </w:pPr>
      <w:r>
        <w:rPr>
          <w:rFonts w:ascii="Calibri" w:hAnsi="Calibri"/>
          <w:b w:val="0"/>
          <w:i w:val="0"/>
          <w:color w:val="0B2545"/>
          <w:sz w:val="22"/>
        </w:rPr>
        <w:t>4.  Service compares password and returns User or null.</w:t>
      </w:r>
    </w:p>
    <w:p>
      <w:pPr>
        <w:ind w:left="360" w:hanging="259"/>
      </w:pPr>
      <w:r>
        <w:rPr>
          <w:rFonts w:ascii="Calibri" w:hAnsi="Calibri"/>
          <w:b w:val="0"/>
          <w:i w:val="0"/>
          <w:color w:val="0B2545"/>
          <w:sz w:val="22"/>
        </w:rPr>
        <w:t>5.  Frontend stores a successful response and routes to /dashboard.</w:t>
      </w:r>
    </w:p>
    <w:p>
      <w:pPr>
        <w:pStyle w:val="Heading2"/>
      </w:pPr>
      <w:r>
        <w:t>10.2 Create ticket</w:t>
      </w:r>
    </w:p>
    <w:p>
      <w:pPr>
        <w:ind w:left="360" w:hanging="259"/>
      </w:pPr>
      <w:r>
        <w:rPr>
          <w:rFonts w:ascii="Calibri" w:hAnsi="Calibri"/>
          <w:b w:val="0"/>
          <w:i w:val="0"/>
          <w:color w:val="0B2545"/>
          <w:sz w:val="22"/>
        </w:rPr>
        <w:t>1.  TicketForm builds JSON and converts assignedUserId to a number.</w:t>
      </w:r>
    </w:p>
    <w:p>
      <w:pPr>
        <w:ind w:left="360" w:hanging="259"/>
      </w:pPr>
      <w:r>
        <w:rPr>
          <w:rFonts w:ascii="Calibri" w:hAnsi="Calibri"/>
          <w:b w:val="0"/>
          <w:i w:val="0"/>
          <w:color w:val="0B2545"/>
          <w:sz w:val="22"/>
        </w:rPr>
        <w:t>2.  Axios attaches actor ID.</w:t>
      </w:r>
    </w:p>
    <w:p>
      <w:pPr>
        <w:ind w:left="360" w:hanging="259"/>
      </w:pPr>
      <w:r>
        <w:rPr>
          <w:rFonts w:ascii="Calibri" w:hAnsi="Calibri"/>
          <w:b w:val="0"/>
          <w:i w:val="0"/>
          <w:color w:val="0B2545"/>
          <w:sz w:val="22"/>
        </w:rPr>
        <w:t>3.  TicketController calls TicketService.</w:t>
      </w:r>
    </w:p>
    <w:p>
      <w:pPr>
        <w:ind w:left="360" w:hanging="259"/>
      </w:pPr>
      <w:r>
        <w:rPr>
          <w:rFonts w:ascii="Calibri" w:hAnsi="Calibri"/>
          <w:b w:val="0"/>
          <w:i w:val="0"/>
          <w:color w:val="0B2545"/>
          <w:sz w:val="22"/>
        </w:rPr>
        <w:t>4.  Service enforces assignment and status rules.</w:t>
      </w:r>
    </w:p>
    <w:p>
      <w:pPr>
        <w:ind w:left="360" w:hanging="259"/>
      </w:pPr>
      <w:r>
        <w:rPr>
          <w:rFonts w:ascii="Calibri" w:hAnsi="Calibri"/>
          <w:b w:val="0"/>
          <w:i w:val="0"/>
          <w:color w:val="0B2545"/>
          <w:sz w:val="22"/>
        </w:rPr>
        <w:t>5.  Repository/Hibernate inserts the ticket.</w:t>
      </w:r>
    </w:p>
    <w:p>
      <w:pPr>
        <w:ind w:left="360" w:hanging="259"/>
      </w:pPr>
      <w:r>
        <w:rPr>
          <w:rFonts w:ascii="Calibri" w:hAnsi="Calibri"/>
          <w:b w:val="0"/>
          <w:i w:val="0"/>
          <w:color w:val="0B2545"/>
          <w:sz w:val="22"/>
        </w:rPr>
        <w:t>6.  EmailService attempts assignment notification.</w:t>
      </w:r>
    </w:p>
    <w:p>
      <w:pPr>
        <w:ind w:left="360" w:hanging="259"/>
      </w:pPr>
      <w:r>
        <w:rPr>
          <w:rFonts w:ascii="Calibri" w:hAnsi="Calibri"/>
          <w:b w:val="0"/>
          <w:i w:val="0"/>
          <w:color w:val="0B2545"/>
          <w:sz w:val="22"/>
        </w:rPr>
        <w:t>7.  Frontend returns to the ticket list.</w:t>
      </w:r>
    </w:p>
    <w:p>
      <w:pPr>
        <w:pStyle w:val="Heading2"/>
      </w:pPr>
      <w:r>
        <w:t>10.3 View details and advance status</w:t>
      </w:r>
    </w:p>
    <w:p>
      <w:pPr>
        <w:ind w:left="360" w:hanging="259"/>
      </w:pPr>
      <w:r>
        <w:rPr>
          <w:rFonts w:ascii="Calibri" w:hAnsi="Calibri"/>
          <w:b w:val="0"/>
          <w:i w:val="0"/>
          <w:color w:val="0B2545"/>
          <w:sz w:val="22"/>
        </w:rPr>
        <w:t>1.  Clicking a ticket title routes to /tickets/{id}.</w:t>
      </w:r>
    </w:p>
    <w:p>
      <w:pPr>
        <w:ind w:left="360" w:hanging="259"/>
      </w:pPr>
      <w:r>
        <w:rPr>
          <w:rFonts w:ascii="Calibri" w:hAnsi="Calibri"/>
          <w:b w:val="0"/>
          <w:i w:val="0"/>
          <w:color w:val="0B2545"/>
          <w:sz w:val="22"/>
        </w:rPr>
        <w:t>2.  TicketDetails calls GET /tickets/{id}.</w:t>
      </w:r>
    </w:p>
    <w:p>
      <w:pPr>
        <w:ind w:left="360" w:hanging="259"/>
      </w:pPr>
      <w:r>
        <w:rPr>
          <w:rFonts w:ascii="Calibri" w:hAnsi="Calibri"/>
          <w:b w:val="0"/>
          <w:i w:val="0"/>
          <w:color w:val="0B2545"/>
          <w:sz w:val="22"/>
        </w:rPr>
        <w:t>3.  Service checks admin or assignee access.</w:t>
      </w:r>
    </w:p>
    <w:p>
      <w:pPr>
        <w:ind w:left="360" w:hanging="259"/>
      </w:pPr>
      <w:r>
        <w:rPr>
          <w:rFonts w:ascii="Calibri" w:hAnsi="Calibri"/>
          <w:b w:val="0"/>
          <w:i w:val="0"/>
          <w:color w:val="0B2545"/>
          <w:sz w:val="22"/>
        </w:rPr>
        <w:t>4.  Page renders description, priority, status, due date, and assignee.</w:t>
      </w:r>
    </w:p>
    <w:p>
      <w:pPr>
        <w:ind w:left="360" w:hanging="259"/>
      </w:pPr>
      <w:r>
        <w:rPr>
          <w:rFonts w:ascii="Calibri" w:hAnsi="Calibri"/>
          <w:b w:val="0"/>
          <w:i w:val="0"/>
          <w:color w:val="0B2545"/>
          <w:sz w:val="22"/>
        </w:rPr>
        <w:t>5.  Start Ticket or Mark Complete calls PATCH /tickets/{id}/status.</w:t>
      </w:r>
    </w:p>
    <w:p>
      <w:pPr>
        <w:ind w:left="360" w:hanging="259"/>
      </w:pPr>
      <w:r>
        <w:rPr>
          <w:rFonts w:ascii="Calibri" w:hAnsi="Calibri"/>
          <w:b w:val="0"/>
          <w:i w:val="0"/>
          <w:color w:val="0B2545"/>
          <w:sz w:val="22"/>
        </w:rPr>
        <w:t>6.  Returned ticket replaces local component state.</w:t>
      </w:r>
    </w:p>
    <w:p>
      <w:r>
        <w:br w:type="page"/>
      </w:r>
    </w:p>
    <w:p>
      <w:pPr>
        <w:pStyle w:val="Heading2"/>
      </w:pPr>
      <w:r>
        <w:t>10.4 Delete user</w:t>
      </w:r>
    </w:p>
    <w:p>
      <w:pPr>
        <w:ind w:left="360" w:hanging="259"/>
      </w:pPr>
      <w:r>
        <w:rPr>
          <w:rFonts w:ascii="Calibri" w:hAnsi="Calibri"/>
          <w:b w:val="0"/>
          <w:i w:val="0"/>
          <w:color w:val="0B2545"/>
          <w:sz w:val="22"/>
        </w:rPr>
        <w:t>1.  Admin clicks Delete User and confirms.</w:t>
      </w:r>
    </w:p>
    <w:p>
      <w:pPr>
        <w:ind w:left="360" w:hanging="259"/>
      </w:pPr>
      <w:r>
        <w:rPr>
          <w:rFonts w:ascii="Calibri" w:hAnsi="Calibri"/>
          <w:b w:val="0"/>
          <w:i w:val="0"/>
          <w:color w:val="0B2545"/>
          <w:sz w:val="22"/>
        </w:rPr>
        <w:t>2.  Frontend sends DELETE /users/{id}.</w:t>
      </w:r>
    </w:p>
    <w:p>
      <w:pPr>
        <w:ind w:left="360" w:hanging="259"/>
      </w:pPr>
      <w:r>
        <w:rPr>
          <w:rFonts w:ascii="Calibri" w:hAnsi="Calibri"/>
          <w:b w:val="0"/>
          <w:i w:val="0"/>
          <w:color w:val="0B2545"/>
          <w:sz w:val="22"/>
        </w:rPr>
        <w:t>3.  Service validates actor and target.</w:t>
      </w:r>
    </w:p>
    <w:p>
      <w:pPr>
        <w:ind w:left="360" w:hanging="259"/>
      </w:pPr>
      <w:r>
        <w:rPr>
          <w:rFonts w:ascii="Calibri" w:hAnsi="Calibri"/>
          <w:b w:val="0"/>
          <w:i w:val="0"/>
          <w:color w:val="0B2545"/>
          <w:sz w:val="22"/>
        </w:rPr>
        <w:t>4.  Service queries assigned tickets.</w:t>
      </w:r>
    </w:p>
    <w:p>
      <w:pPr>
        <w:ind w:left="360" w:hanging="259"/>
      </w:pPr>
      <w:r>
        <w:rPr>
          <w:rFonts w:ascii="Calibri" w:hAnsi="Calibri"/>
          <w:b w:val="0"/>
          <w:i w:val="0"/>
          <w:color w:val="0B2545"/>
          <w:sz w:val="22"/>
        </w:rPr>
        <w:t>5.  Deletion proceeds only when all safeguards pass.</w:t>
      </w:r>
    </w:p>
    <w:p>
      <w:pPr>
        <w:ind w:left="360" w:hanging="259"/>
      </w:pPr>
      <w:r>
        <w:rPr>
          <w:rFonts w:ascii="Calibri" w:hAnsi="Calibri"/>
          <w:b w:val="0"/>
          <w:i w:val="0"/>
          <w:color w:val="0B2545"/>
          <w:sz w:val="22"/>
        </w:rPr>
        <w:t>6.  Frontend removes the user card from state.</w:t>
      </w:r>
    </w:p>
    <w:p>
      <w:pPr>
        <w:pStyle w:val="Heading1"/>
      </w:pPr>
      <w:r>
        <w:t>11. Database design</w:t>
      </w:r>
    </w:p>
    <w:tbl>
      <w:tblPr>
        <w:tblStyle w:val="TableGrid"/>
        <w:tblW w:type="dxa" w:w="9360"/>
        <w:jc w:val="left"/>
        <w:tblLayout w:type="fixed"/>
        <w:tblLook w:firstColumn="1" w:firstRow="1" w:lastColumn="0" w:lastRow="0" w:noHBand="0" w:noVBand="1" w:val="04A0"/>
        <w:tblInd w:w="120" w:type="dxa"/>
      </w:tblPr>
      <w:tblGrid>
        <w:gridCol w:w="1300"/>
        <w:gridCol w:w="1700"/>
        <w:gridCol w:w="2000"/>
        <w:gridCol w:w="4360"/>
      </w:tblGrid>
      <w:tr>
        <w:trPr>
          <w:tblHeader w:val="true"/>
        </w:trPr>
        <w:tc>
          <w:tcPr>
            <w:tcW w:type="dxa" w:w="1300"/>
            <w:shd w:fill="DBEAFE"/>
            <w:vAlign w:val="center"/>
            <w:tcMar>
              <w:top w:w="80" w:type="dxa"/>
              <w:start w:w="120" w:type="dxa"/>
              <w:bottom w:w="80" w:type="dxa"/>
              <w:end w:w="120" w:type="dxa"/>
            </w:tcMar>
          </w:tcPr>
          <w:p>
            <w:pPr>
              <w:jc w:val="center"/>
            </w:pPr>
            <w:r>
              <w:rPr>
                <w:rFonts w:ascii="Calibri" w:hAnsi="Calibri"/>
                <w:b/>
                <w:i w:val="0"/>
                <w:color w:val="2563EB"/>
                <w:sz w:val="15"/>
              </w:rPr>
              <w:t>Table</w:t>
            </w:r>
          </w:p>
        </w:tc>
        <w:tc>
          <w:tcPr>
            <w:tcW w:type="dxa" w:w="1700"/>
            <w:shd w:fill="DBEAFE"/>
            <w:vAlign w:val="center"/>
            <w:tcMar>
              <w:top w:w="80" w:type="dxa"/>
              <w:start w:w="120" w:type="dxa"/>
              <w:bottom w:w="80" w:type="dxa"/>
              <w:end w:w="120" w:type="dxa"/>
            </w:tcMar>
          </w:tcPr>
          <w:p>
            <w:pPr>
              <w:jc w:val="center"/>
            </w:pPr>
            <w:r>
              <w:rPr>
                <w:rFonts w:ascii="Calibri" w:hAnsi="Calibri"/>
                <w:b/>
                <w:i w:val="0"/>
                <w:color w:val="2563EB"/>
                <w:sz w:val="15"/>
              </w:rPr>
              <w:t>Column</w:t>
            </w:r>
          </w:p>
        </w:tc>
        <w:tc>
          <w:tcPr>
            <w:tcW w:type="dxa" w:w="2000"/>
            <w:shd w:fill="DBEAFE"/>
            <w:vAlign w:val="center"/>
            <w:tcMar>
              <w:top w:w="80" w:type="dxa"/>
              <w:start w:w="120" w:type="dxa"/>
              <w:bottom w:w="80" w:type="dxa"/>
              <w:end w:w="120" w:type="dxa"/>
            </w:tcMar>
          </w:tcPr>
          <w:p>
            <w:pPr>
              <w:jc w:val="center"/>
            </w:pPr>
            <w:r>
              <w:rPr>
                <w:rFonts w:ascii="Calibri" w:hAnsi="Calibri"/>
                <w:b/>
                <w:i w:val="0"/>
                <w:color w:val="2563EB"/>
                <w:sz w:val="15"/>
              </w:rPr>
              <w:t>Suggested SQL type</w:t>
            </w:r>
          </w:p>
        </w:tc>
        <w:tc>
          <w:tcPr>
            <w:tcW w:type="dxa" w:w="4360"/>
            <w:shd w:fill="DBEAFE"/>
            <w:vAlign w:val="center"/>
            <w:tcMar>
              <w:top w:w="80" w:type="dxa"/>
              <w:start w:w="120" w:type="dxa"/>
              <w:bottom w:w="80" w:type="dxa"/>
              <w:end w:w="120" w:type="dxa"/>
            </w:tcMar>
          </w:tcPr>
          <w:p>
            <w:pPr>
              <w:jc w:val="center"/>
            </w:pPr>
            <w:r>
              <w:rPr>
                <w:rFonts w:ascii="Calibri" w:hAnsi="Calibri"/>
                <w:b/>
                <w:i w:val="0"/>
                <w:color w:val="2563EB"/>
                <w:sz w:val="15"/>
              </w:rPr>
              <w:t>Constraints / notes</w:t>
            </w:r>
          </w:p>
        </w:tc>
      </w:tr>
      <w:tr>
        <w:tc>
          <w:tcPr>
            <w:tcW w:type="dxa" w:w="1300"/>
            <w:vAlign w:val="center"/>
            <w:tcMar>
              <w:top w:w="80" w:type="dxa"/>
              <w:start w:w="120" w:type="dxa"/>
              <w:bottom w:w="80" w:type="dxa"/>
              <w:end w:w="120" w:type="dxa"/>
            </w:tcMar>
          </w:tcPr>
          <w:p>
            <w:pPr>
              <w:jc w:val="center"/>
            </w:pPr>
            <w:r>
              <w:rPr>
                <w:rFonts w:ascii="Calibri" w:hAnsi="Calibri"/>
                <w:b w:val="0"/>
                <w:i w:val="0"/>
                <w:color w:val="0B2545"/>
                <w:sz w:val="15"/>
              </w:rPr>
              <w:t>users</w:t>
            </w:r>
          </w:p>
        </w:tc>
        <w:tc>
          <w:tcPr>
            <w:tcW w:type="dxa" w:w="1700"/>
            <w:vAlign w:val="center"/>
            <w:tcMar>
              <w:top w:w="80" w:type="dxa"/>
              <w:start w:w="120" w:type="dxa"/>
              <w:bottom w:w="80" w:type="dxa"/>
              <w:end w:w="120" w:type="dxa"/>
            </w:tcMar>
          </w:tcPr>
          <w:p>
            <w:r>
              <w:rPr>
                <w:rFonts w:ascii="Calibri" w:hAnsi="Calibri"/>
                <w:b w:val="0"/>
                <w:i w:val="0"/>
                <w:color w:val="0B2545"/>
                <w:sz w:val="15"/>
              </w:rPr>
              <w:t>id</w:t>
            </w:r>
          </w:p>
        </w:tc>
        <w:tc>
          <w:tcPr>
            <w:tcW w:type="dxa" w:w="2000"/>
            <w:vAlign w:val="center"/>
            <w:tcMar>
              <w:top w:w="80" w:type="dxa"/>
              <w:start w:w="120" w:type="dxa"/>
              <w:bottom w:w="80" w:type="dxa"/>
              <w:end w:w="120" w:type="dxa"/>
            </w:tcMar>
          </w:tcPr>
          <w:p>
            <w:r>
              <w:rPr>
                <w:rFonts w:ascii="Calibri" w:hAnsi="Calibri"/>
                <w:b w:val="0"/>
                <w:i w:val="0"/>
                <w:color w:val="0B2545"/>
                <w:sz w:val="15"/>
              </w:rPr>
              <w:t>BIGINT</w:t>
            </w:r>
          </w:p>
        </w:tc>
        <w:tc>
          <w:tcPr>
            <w:tcW w:type="dxa" w:w="4360"/>
            <w:vAlign w:val="center"/>
            <w:tcMar>
              <w:top w:w="80" w:type="dxa"/>
              <w:start w:w="120" w:type="dxa"/>
              <w:bottom w:w="80" w:type="dxa"/>
              <w:end w:w="120" w:type="dxa"/>
            </w:tcMar>
          </w:tcPr>
          <w:p>
            <w:r>
              <w:rPr>
                <w:rFonts w:ascii="Calibri" w:hAnsi="Calibri"/>
                <w:b w:val="0"/>
                <w:i w:val="0"/>
                <w:color w:val="0B2545"/>
                <w:sz w:val="15"/>
              </w:rPr>
              <w:t>Primary key, auto increment</w:t>
            </w:r>
          </w:p>
        </w:tc>
      </w:tr>
      <w:tr>
        <w:tc>
          <w:tcPr>
            <w:tcW w:type="dxa" w:w="1300"/>
            <w:shd w:fill="F2F4F7"/>
            <w:vAlign w:val="center"/>
            <w:tcMar>
              <w:top w:w="80" w:type="dxa"/>
              <w:start w:w="120" w:type="dxa"/>
              <w:bottom w:w="80" w:type="dxa"/>
              <w:end w:w="120" w:type="dxa"/>
            </w:tcMar>
          </w:tcPr>
          <w:p>
            <w:pPr>
              <w:jc w:val="center"/>
            </w:pPr>
            <w:r>
              <w:rPr>
                <w:rFonts w:ascii="Calibri" w:hAnsi="Calibri"/>
                <w:b w:val="0"/>
                <w:i w:val="0"/>
                <w:color w:val="0B2545"/>
                <w:sz w:val="15"/>
              </w:rPr>
              <w:t>users</w:t>
            </w:r>
          </w:p>
        </w:tc>
        <w:tc>
          <w:tcPr>
            <w:tcW w:type="dxa" w:w="1700"/>
            <w:shd w:fill="F2F4F7"/>
            <w:vAlign w:val="center"/>
            <w:tcMar>
              <w:top w:w="80" w:type="dxa"/>
              <w:start w:w="120" w:type="dxa"/>
              <w:bottom w:w="80" w:type="dxa"/>
              <w:end w:w="120" w:type="dxa"/>
            </w:tcMar>
          </w:tcPr>
          <w:p>
            <w:r>
              <w:rPr>
                <w:rFonts w:ascii="Calibri" w:hAnsi="Calibri"/>
                <w:b w:val="0"/>
                <w:i w:val="0"/>
                <w:color w:val="0B2545"/>
                <w:sz w:val="15"/>
              </w:rPr>
              <w:t>name</w:t>
            </w:r>
          </w:p>
        </w:tc>
        <w:tc>
          <w:tcPr>
            <w:tcW w:type="dxa" w:w="2000"/>
            <w:shd w:fill="F2F4F7"/>
            <w:vAlign w:val="center"/>
            <w:tcMar>
              <w:top w:w="80" w:type="dxa"/>
              <w:start w:w="120" w:type="dxa"/>
              <w:bottom w:w="80" w:type="dxa"/>
              <w:end w:w="120" w:type="dxa"/>
            </w:tcMar>
          </w:tcPr>
          <w:p>
            <w:r>
              <w:rPr>
                <w:rFonts w:ascii="Calibri" w:hAnsi="Calibri"/>
                <w:b w:val="0"/>
                <w:i w:val="0"/>
                <w:color w:val="0B2545"/>
                <w:sz w:val="15"/>
              </w:rPr>
              <w:t>VARCHAR(255)</w:t>
            </w:r>
          </w:p>
        </w:tc>
        <w:tc>
          <w:tcPr>
            <w:tcW w:type="dxa" w:w="4360"/>
            <w:shd w:fill="F2F4F7"/>
            <w:vAlign w:val="center"/>
            <w:tcMar>
              <w:top w:w="80" w:type="dxa"/>
              <w:start w:w="120" w:type="dxa"/>
              <w:bottom w:w="80" w:type="dxa"/>
              <w:end w:w="120" w:type="dxa"/>
            </w:tcMar>
          </w:tcPr>
          <w:p>
            <w:r>
              <w:rPr>
                <w:rFonts w:ascii="Calibri" w:hAnsi="Calibri"/>
                <w:b w:val="0"/>
                <w:i w:val="0"/>
                <w:color w:val="0B2545"/>
                <w:sz w:val="15"/>
              </w:rPr>
              <w:t>Required by UI</w:t>
            </w:r>
          </w:p>
        </w:tc>
      </w:tr>
      <w:tr>
        <w:tc>
          <w:tcPr>
            <w:tcW w:type="dxa" w:w="1300"/>
            <w:vAlign w:val="center"/>
            <w:tcMar>
              <w:top w:w="80" w:type="dxa"/>
              <w:start w:w="120" w:type="dxa"/>
              <w:bottom w:w="80" w:type="dxa"/>
              <w:end w:w="120" w:type="dxa"/>
            </w:tcMar>
          </w:tcPr>
          <w:p>
            <w:pPr>
              <w:jc w:val="center"/>
            </w:pPr>
            <w:r>
              <w:rPr>
                <w:rFonts w:ascii="Calibri" w:hAnsi="Calibri"/>
                <w:b w:val="0"/>
                <w:i w:val="0"/>
                <w:color w:val="0B2545"/>
                <w:sz w:val="15"/>
              </w:rPr>
              <w:t>users</w:t>
            </w:r>
          </w:p>
        </w:tc>
        <w:tc>
          <w:tcPr>
            <w:tcW w:type="dxa" w:w="1700"/>
            <w:vAlign w:val="center"/>
            <w:tcMar>
              <w:top w:w="80" w:type="dxa"/>
              <w:start w:w="120" w:type="dxa"/>
              <w:bottom w:w="80" w:type="dxa"/>
              <w:end w:w="120" w:type="dxa"/>
            </w:tcMar>
          </w:tcPr>
          <w:p>
            <w:r>
              <w:rPr>
                <w:rFonts w:ascii="Calibri" w:hAnsi="Calibri"/>
                <w:b w:val="0"/>
                <w:i w:val="0"/>
                <w:color w:val="0B2545"/>
                <w:sz w:val="15"/>
              </w:rPr>
              <w:t>email</w:t>
            </w:r>
          </w:p>
        </w:tc>
        <w:tc>
          <w:tcPr>
            <w:tcW w:type="dxa" w:w="2000"/>
            <w:vAlign w:val="center"/>
            <w:tcMar>
              <w:top w:w="80" w:type="dxa"/>
              <w:start w:w="120" w:type="dxa"/>
              <w:bottom w:w="80" w:type="dxa"/>
              <w:end w:w="120" w:type="dxa"/>
            </w:tcMar>
          </w:tcPr>
          <w:p>
            <w:r>
              <w:rPr>
                <w:rFonts w:ascii="Calibri" w:hAnsi="Calibri"/>
                <w:b w:val="0"/>
                <w:i w:val="0"/>
                <w:color w:val="0B2545"/>
                <w:sz w:val="15"/>
              </w:rPr>
              <w:t>VARCHAR(255)</w:t>
            </w:r>
          </w:p>
        </w:tc>
        <w:tc>
          <w:tcPr>
            <w:tcW w:type="dxa" w:w="4360"/>
            <w:vAlign w:val="center"/>
            <w:tcMar>
              <w:top w:w="80" w:type="dxa"/>
              <w:start w:w="120" w:type="dxa"/>
              <w:bottom w:w="80" w:type="dxa"/>
              <w:end w:w="120" w:type="dxa"/>
            </w:tcMar>
          </w:tcPr>
          <w:p>
            <w:r>
              <w:rPr>
                <w:rFonts w:ascii="Calibri" w:hAnsi="Calibri"/>
                <w:b w:val="0"/>
                <w:i w:val="0"/>
                <w:color w:val="0B2545"/>
                <w:sz w:val="15"/>
              </w:rPr>
              <w:t>Application-level duplicate check; add UNIQUE in production</w:t>
            </w:r>
          </w:p>
        </w:tc>
      </w:tr>
      <w:tr>
        <w:tc>
          <w:tcPr>
            <w:tcW w:type="dxa" w:w="1300"/>
            <w:shd w:fill="F2F4F7"/>
            <w:vAlign w:val="center"/>
            <w:tcMar>
              <w:top w:w="80" w:type="dxa"/>
              <w:start w:w="120" w:type="dxa"/>
              <w:bottom w:w="80" w:type="dxa"/>
              <w:end w:w="120" w:type="dxa"/>
            </w:tcMar>
          </w:tcPr>
          <w:p>
            <w:pPr>
              <w:jc w:val="center"/>
            </w:pPr>
            <w:r>
              <w:rPr>
                <w:rFonts w:ascii="Calibri" w:hAnsi="Calibri"/>
                <w:b w:val="0"/>
                <w:i w:val="0"/>
                <w:color w:val="0B2545"/>
                <w:sz w:val="15"/>
              </w:rPr>
              <w:t>users</w:t>
            </w:r>
          </w:p>
        </w:tc>
        <w:tc>
          <w:tcPr>
            <w:tcW w:type="dxa" w:w="1700"/>
            <w:shd w:fill="F2F4F7"/>
            <w:vAlign w:val="center"/>
            <w:tcMar>
              <w:top w:w="80" w:type="dxa"/>
              <w:start w:w="120" w:type="dxa"/>
              <w:bottom w:w="80" w:type="dxa"/>
              <w:end w:w="120" w:type="dxa"/>
            </w:tcMar>
          </w:tcPr>
          <w:p>
            <w:r>
              <w:rPr>
                <w:rFonts w:ascii="Calibri" w:hAnsi="Calibri"/>
                <w:b w:val="0"/>
                <w:i w:val="0"/>
                <w:color w:val="0B2545"/>
                <w:sz w:val="15"/>
              </w:rPr>
              <w:t>password</w:t>
            </w:r>
          </w:p>
        </w:tc>
        <w:tc>
          <w:tcPr>
            <w:tcW w:type="dxa" w:w="2000"/>
            <w:shd w:fill="F2F4F7"/>
            <w:vAlign w:val="center"/>
            <w:tcMar>
              <w:top w:w="80" w:type="dxa"/>
              <w:start w:w="120" w:type="dxa"/>
              <w:bottom w:w="80" w:type="dxa"/>
              <w:end w:w="120" w:type="dxa"/>
            </w:tcMar>
          </w:tcPr>
          <w:p>
            <w:r>
              <w:rPr>
                <w:rFonts w:ascii="Calibri" w:hAnsi="Calibri"/>
                <w:b w:val="0"/>
                <w:i w:val="0"/>
                <w:color w:val="0B2545"/>
                <w:sz w:val="15"/>
              </w:rPr>
              <w:t>VARCHAR(255)</w:t>
            </w:r>
          </w:p>
        </w:tc>
        <w:tc>
          <w:tcPr>
            <w:tcW w:type="dxa" w:w="4360"/>
            <w:shd w:fill="F2F4F7"/>
            <w:vAlign w:val="center"/>
            <w:tcMar>
              <w:top w:w="80" w:type="dxa"/>
              <w:start w:w="120" w:type="dxa"/>
              <w:bottom w:w="80" w:type="dxa"/>
              <w:end w:w="120" w:type="dxa"/>
            </w:tcMar>
          </w:tcPr>
          <w:p>
            <w:r>
              <w:rPr>
                <w:rFonts w:ascii="Calibri" w:hAnsi="Calibri"/>
                <w:b w:val="0"/>
                <w:i w:val="0"/>
                <w:color w:val="0B2545"/>
                <w:sz w:val="15"/>
              </w:rPr>
              <w:t>Plain in current demo; store BCrypt hash in production</w:t>
            </w:r>
          </w:p>
        </w:tc>
      </w:tr>
      <w:tr>
        <w:tc>
          <w:tcPr>
            <w:tcW w:type="dxa" w:w="1300"/>
            <w:vAlign w:val="center"/>
            <w:tcMar>
              <w:top w:w="80" w:type="dxa"/>
              <w:start w:w="120" w:type="dxa"/>
              <w:bottom w:w="80" w:type="dxa"/>
              <w:end w:w="120" w:type="dxa"/>
            </w:tcMar>
          </w:tcPr>
          <w:p>
            <w:pPr>
              <w:jc w:val="center"/>
            </w:pPr>
            <w:r>
              <w:rPr>
                <w:rFonts w:ascii="Calibri" w:hAnsi="Calibri"/>
                <w:b w:val="0"/>
                <w:i w:val="0"/>
                <w:color w:val="0B2545"/>
                <w:sz w:val="15"/>
              </w:rPr>
              <w:t>users</w:t>
            </w:r>
          </w:p>
        </w:tc>
        <w:tc>
          <w:tcPr>
            <w:tcW w:type="dxa" w:w="1700"/>
            <w:vAlign w:val="center"/>
            <w:tcMar>
              <w:top w:w="80" w:type="dxa"/>
              <w:start w:w="120" w:type="dxa"/>
              <w:bottom w:w="80" w:type="dxa"/>
              <w:end w:w="120" w:type="dxa"/>
            </w:tcMar>
          </w:tcPr>
          <w:p>
            <w:r>
              <w:rPr>
                <w:rFonts w:ascii="Calibri" w:hAnsi="Calibri"/>
                <w:b w:val="0"/>
                <w:i w:val="0"/>
                <w:color w:val="0B2545"/>
                <w:sz w:val="15"/>
              </w:rPr>
              <w:t>role</w:t>
            </w:r>
          </w:p>
        </w:tc>
        <w:tc>
          <w:tcPr>
            <w:tcW w:type="dxa" w:w="2000"/>
            <w:vAlign w:val="center"/>
            <w:tcMar>
              <w:top w:w="80" w:type="dxa"/>
              <w:start w:w="120" w:type="dxa"/>
              <w:bottom w:w="80" w:type="dxa"/>
              <w:end w:w="120" w:type="dxa"/>
            </w:tcMar>
          </w:tcPr>
          <w:p>
            <w:r>
              <w:rPr>
                <w:rFonts w:ascii="Calibri" w:hAnsi="Calibri"/>
                <w:b w:val="0"/>
                <w:i w:val="0"/>
                <w:color w:val="0B2545"/>
                <w:sz w:val="15"/>
              </w:rPr>
              <w:t>VARCHAR(255)</w:t>
            </w:r>
          </w:p>
        </w:tc>
        <w:tc>
          <w:tcPr>
            <w:tcW w:type="dxa" w:w="4360"/>
            <w:vAlign w:val="center"/>
            <w:tcMar>
              <w:top w:w="80" w:type="dxa"/>
              <w:start w:w="120" w:type="dxa"/>
              <w:bottom w:w="80" w:type="dxa"/>
              <w:end w:w="120" w:type="dxa"/>
            </w:tcMar>
          </w:tcPr>
          <w:p>
            <w:r>
              <w:rPr>
                <w:rFonts w:ascii="Calibri" w:hAnsi="Calibri"/>
                <w:b w:val="0"/>
                <w:i w:val="0"/>
                <w:color w:val="0B2545"/>
                <w:sz w:val="15"/>
              </w:rPr>
              <w:t>ADMIN or USER</w:t>
            </w:r>
          </w:p>
        </w:tc>
      </w:tr>
      <w:tr>
        <w:tc>
          <w:tcPr>
            <w:tcW w:type="dxa" w:w="1300"/>
            <w:shd w:fill="F2F4F7"/>
            <w:vAlign w:val="center"/>
            <w:tcMar>
              <w:top w:w="80" w:type="dxa"/>
              <w:start w:w="120" w:type="dxa"/>
              <w:bottom w:w="80" w:type="dxa"/>
              <w:end w:w="120" w:type="dxa"/>
            </w:tcMar>
          </w:tcPr>
          <w:p>
            <w:pPr>
              <w:jc w:val="center"/>
            </w:pPr>
            <w:r>
              <w:rPr>
                <w:rFonts w:ascii="Calibri" w:hAnsi="Calibri"/>
                <w:b w:val="0"/>
                <w:i w:val="0"/>
                <w:color w:val="0B2545"/>
                <w:sz w:val="15"/>
              </w:rPr>
              <w:t>tickets</w:t>
            </w:r>
          </w:p>
        </w:tc>
        <w:tc>
          <w:tcPr>
            <w:tcW w:type="dxa" w:w="1700"/>
            <w:shd w:fill="F2F4F7"/>
            <w:vAlign w:val="center"/>
            <w:tcMar>
              <w:top w:w="80" w:type="dxa"/>
              <w:start w:w="120" w:type="dxa"/>
              <w:bottom w:w="80" w:type="dxa"/>
              <w:end w:w="120" w:type="dxa"/>
            </w:tcMar>
          </w:tcPr>
          <w:p>
            <w:r>
              <w:rPr>
                <w:rFonts w:ascii="Calibri" w:hAnsi="Calibri"/>
                <w:b w:val="0"/>
                <w:i w:val="0"/>
                <w:color w:val="0B2545"/>
                <w:sz w:val="15"/>
              </w:rPr>
              <w:t>id</w:t>
            </w:r>
          </w:p>
        </w:tc>
        <w:tc>
          <w:tcPr>
            <w:tcW w:type="dxa" w:w="2000"/>
            <w:shd w:fill="F2F4F7"/>
            <w:vAlign w:val="center"/>
            <w:tcMar>
              <w:top w:w="80" w:type="dxa"/>
              <w:start w:w="120" w:type="dxa"/>
              <w:bottom w:w="80" w:type="dxa"/>
              <w:end w:w="120" w:type="dxa"/>
            </w:tcMar>
          </w:tcPr>
          <w:p>
            <w:r>
              <w:rPr>
                <w:rFonts w:ascii="Calibri" w:hAnsi="Calibri"/>
                <w:b w:val="0"/>
                <w:i w:val="0"/>
                <w:color w:val="0B2545"/>
                <w:sz w:val="15"/>
              </w:rPr>
              <w:t>BIGINT</w:t>
            </w:r>
          </w:p>
        </w:tc>
        <w:tc>
          <w:tcPr>
            <w:tcW w:type="dxa" w:w="4360"/>
            <w:shd w:fill="F2F4F7"/>
            <w:vAlign w:val="center"/>
            <w:tcMar>
              <w:top w:w="80" w:type="dxa"/>
              <w:start w:w="120" w:type="dxa"/>
              <w:bottom w:w="80" w:type="dxa"/>
              <w:end w:w="120" w:type="dxa"/>
            </w:tcMar>
          </w:tcPr>
          <w:p>
            <w:r>
              <w:rPr>
                <w:rFonts w:ascii="Calibri" w:hAnsi="Calibri"/>
                <w:b w:val="0"/>
                <w:i w:val="0"/>
                <w:color w:val="0B2545"/>
                <w:sz w:val="15"/>
              </w:rPr>
              <w:t>Primary key, auto increment</w:t>
            </w:r>
          </w:p>
        </w:tc>
      </w:tr>
      <w:tr>
        <w:tc>
          <w:tcPr>
            <w:tcW w:type="dxa" w:w="1300"/>
            <w:vAlign w:val="center"/>
            <w:tcMar>
              <w:top w:w="80" w:type="dxa"/>
              <w:start w:w="120" w:type="dxa"/>
              <w:bottom w:w="80" w:type="dxa"/>
              <w:end w:w="120" w:type="dxa"/>
            </w:tcMar>
          </w:tcPr>
          <w:p>
            <w:pPr>
              <w:jc w:val="center"/>
            </w:pPr>
            <w:r>
              <w:rPr>
                <w:rFonts w:ascii="Calibri" w:hAnsi="Calibri"/>
                <w:b w:val="0"/>
                <w:i w:val="0"/>
                <w:color w:val="0B2545"/>
                <w:sz w:val="15"/>
              </w:rPr>
              <w:t>tickets</w:t>
            </w:r>
          </w:p>
        </w:tc>
        <w:tc>
          <w:tcPr>
            <w:tcW w:type="dxa" w:w="1700"/>
            <w:vAlign w:val="center"/>
            <w:tcMar>
              <w:top w:w="80" w:type="dxa"/>
              <w:start w:w="120" w:type="dxa"/>
              <w:bottom w:w="80" w:type="dxa"/>
              <w:end w:w="120" w:type="dxa"/>
            </w:tcMar>
          </w:tcPr>
          <w:p>
            <w:r>
              <w:rPr>
                <w:rFonts w:ascii="Calibri" w:hAnsi="Calibri"/>
                <w:b w:val="0"/>
                <w:i w:val="0"/>
                <w:color w:val="0B2545"/>
                <w:sz w:val="15"/>
              </w:rPr>
              <w:t>title</w:t>
            </w:r>
          </w:p>
        </w:tc>
        <w:tc>
          <w:tcPr>
            <w:tcW w:type="dxa" w:w="2000"/>
            <w:vAlign w:val="center"/>
            <w:tcMar>
              <w:top w:w="80" w:type="dxa"/>
              <w:start w:w="120" w:type="dxa"/>
              <w:bottom w:w="80" w:type="dxa"/>
              <w:end w:w="120" w:type="dxa"/>
            </w:tcMar>
          </w:tcPr>
          <w:p>
            <w:r>
              <w:rPr>
                <w:rFonts w:ascii="Calibri" w:hAnsi="Calibri"/>
                <w:b w:val="0"/>
                <w:i w:val="0"/>
                <w:color w:val="0B2545"/>
                <w:sz w:val="15"/>
              </w:rPr>
              <w:t>VARCHAR(255)</w:t>
            </w:r>
          </w:p>
        </w:tc>
        <w:tc>
          <w:tcPr>
            <w:tcW w:type="dxa" w:w="4360"/>
            <w:vAlign w:val="center"/>
            <w:tcMar>
              <w:top w:w="80" w:type="dxa"/>
              <w:start w:w="120" w:type="dxa"/>
              <w:bottom w:w="80" w:type="dxa"/>
              <w:end w:w="120" w:type="dxa"/>
            </w:tcMar>
          </w:tcPr>
          <w:p>
            <w:r>
              <w:rPr>
                <w:rFonts w:ascii="Calibri" w:hAnsi="Calibri"/>
                <w:b w:val="0"/>
                <w:i w:val="0"/>
                <w:color w:val="0B2545"/>
                <w:sz w:val="15"/>
              </w:rPr>
              <w:t>Search field</w:t>
            </w:r>
          </w:p>
        </w:tc>
      </w:tr>
      <w:tr>
        <w:tc>
          <w:tcPr>
            <w:tcW w:type="dxa" w:w="1300"/>
            <w:shd w:fill="F2F4F7"/>
            <w:vAlign w:val="center"/>
            <w:tcMar>
              <w:top w:w="80" w:type="dxa"/>
              <w:start w:w="120" w:type="dxa"/>
              <w:bottom w:w="80" w:type="dxa"/>
              <w:end w:w="120" w:type="dxa"/>
            </w:tcMar>
          </w:tcPr>
          <w:p>
            <w:pPr>
              <w:jc w:val="center"/>
            </w:pPr>
            <w:r>
              <w:rPr>
                <w:rFonts w:ascii="Calibri" w:hAnsi="Calibri"/>
                <w:b w:val="0"/>
                <w:i w:val="0"/>
                <w:color w:val="0B2545"/>
                <w:sz w:val="15"/>
              </w:rPr>
              <w:t>tickets</w:t>
            </w:r>
          </w:p>
        </w:tc>
        <w:tc>
          <w:tcPr>
            <w:tcW w:type="dxa" w:w="1700"/>
            <w:shd w:fill="F2F4F7"/>
            <w:vAlign w:val="center"/>
            <w:tcMar>
              <w:top w:w="80" w:type="dxa"/>
              <w:start w:w="120" w:type="dxa"/>
              <w:bottom w:w="80" w:type="dxa"/>
              <w:end w:w="120" w:type="dxa"/>
            </w:tcMar>
          </w:tcPr>
          <w:p>
            <w:r>
              <w:rPr>
                <w:rFonts w:ascii="Calibri" w:hAnsi="Calibri"/>
                <w:b w:val="0"/>
                <w:i w:val="0"/>
                <w:color w:val="0B2545"/>
                <w:sz w:val="15"/>
              </w:rPr>
              <w:t>description</w:t>
            </w:r>
          </w:p>
        </w:tc>
        <w:tc>
          <w:tcPr>
            <w:tcW w:type="dxa" w:w="2000"/>
            <w:shd w:fill="F2F4F7"/>
            <w:vAlign w:val="center"/>
            <w:tcMar>
              <w:top w:w="80" w:type="dxa"/>
              <w:start w:w="120" w:type="dxa"/>
              <w:bottom w:w="80" w:type="dxa"/>
              <w:end w:w="120" w:type="dxa"/>
            </w:tcMar>
          </w:tcPr>
          <w:p>
            <w:r>
              <w:rPr>
                <w:rFonts w:ascii="Calibri" w:hAnsi="Calibri"/>
                <w:b w:val="0"/>
                <w:i w:val="0"/>
                <w:color w:val="0B2545"/>
                <w:sz w:val="15"/>
              </w:rPr>
              <w:t>VARCHAR(255)</w:t>
            </w:r>
          </w:p>
        </w:tc>
        <w:tc>
          <w:tcPr>
            <w:tcW w:type="dxa" w:w="4360"/>
            <w:shd w:fill="F2F4F7"/>
            <w:vAlign w:val="center"/>
            <w:tcMar>
              <w:top w:w="80" w:type="dxa"/>
              <w:start w:w="120" w:type="dxa"/>
              <w:bottom w:w="80" w:type="dxa"/>
              <w:end w:w="120" w:type="dxa"/>
            </w:tcMar>
          </w:tcPr>
          <w:p>
            <w:r>
              <w:rPr>
                <w:rFonts w:ascii="Calibri" w:hAnsi="Calibri"/>
                <w:b w:val="0"/>
                <w:i w:val="0"/>
                <w:color w:val="0B2545"/>
                <w:sz w:val="15"/>
              </w:rPr>
              <w:t>Current default mapping; TEXT recommended for long content</w:t>
            </w:r>
          </w:p>
        </w:tc>
      </w:tr>
      <w:tr>
        <w:tc>
          <w:tcPr>
            <w:tcW w:type="dxa" w:w="1300"/>
            <w:vAlign w:val="center"/>
            <w:tcMar>
              <w:top w:w="80" w:type="dxa"/>
              <w:start w:w="120" w:type="dxa"/>
              <w:bottom w:w="80" w:type="dxa"/>
              <w:end w:w="120" w:type="dxa"/>
            </w:tcMar>
          </w:tcPr>
          <w:p>
            <w:pPr>
              <w:jc w:val="center"/>
            </w:pPr>
            <w:r>
              <w:rPr>
                <w:rFonts w:ascii="Calibri" w:hAnsi="Calibri"/>
                <w:b w:val="0"/>
                <w:i w:val="0"/>
                <w:color w:val="0B2545"/>
                <w:sz w:val="15"/>
              </w:rPr>
              <w:t>tickets</w:t>
            </w:r>
          </w:p>
        </w:tc>
        <w:tc>
          <w:tcPr>
            <w:tcW w:type="dxa" w:w="1700"/>
            <w:vAlign w:val="center"/>
            <w:tcMar>
              <w:top w:w="80" w:type="dxa"/>
              <w:start w:w="120" w:type="dxa"/>
              <w:bottom w:w="80" w:type="dxa"/>
              <w:end w:w="120" w:type="dxa"/>
            </w:tcMar>
          </w:tcPr>
          <w:p>
            <w:r>
              <w:rPr>
                <w:rFonts w:ascii="Calibri" w:hAnsi="Calibri"/>
                <w:b w:val="0"/>
                <w:i w:val="0"/>
                <w:color w:val="0B2545"/>
                <w:sz w:val="15"/>
              </w:rPr>
              <w:t>priority</w:t>
            </w:r>
          </w:p>
        </w:tc>
        <w:tc>
          <w:tcPr>
            <w:tcW w:type="dxa" w:w="2000"/>
            <w:vAlign w:val="center"/>
            <w:tcMar>
              <w:top w:w="80" w:type="dxa"/>
              <w:start w:w="120" w:type="dxa"/>
              <w:bottom w:w="80" w:type="dxa"/>
              <w:end w:w="120" w:type="dxa"/>
            </w:tcMar>
          </w:tcPr>
          <w:p>
            <w:r>
              <w:rPr>
                <w:rFonts w:ascii="Calibri" w:hAnsi="Calibri"/>
                <w:b w:val="0"/>
                <w:i w:val="0"/>
                <w:color w:val="0B2545"/>
                <w:sz w:val="15"/>
              </w:rPr>
              <w:t>VARCHAR(255)</w:t>
            </w:r>
          </w:p>
        </w:tc>
        <w:tc>
          <w:tcPr>
            <w:tcW w:type="dxa" w:w="4360"/>
            <w:vAlign w:val="center"/>
            <w:tcMar>
              <w:top w:w="80" w:type="dxa"/>
              <w:start w:w="120" w:type="dxa"/>
              <w:bottom w:w="80" w:type="dxa"/>
              <w:end w:w="120" w:type="dxa"/>
            </w:tcMar>
          </w:tcPr>
          <w:p>
            <w:r>
              <w:rPr>
                <w:rFonts w:ascii="Calibri" w:hAnsi="Calibri"/>
                <w:b w:val="0"/>
                <w:i w:val="0"/>
                <w:color w:val="0B2545"/>
                <w:sz w:val="15"/>
              </w:rPr>
              <w:t>Low, Medium, High</w:t>
            </w:r>
          </w:p>
        </w:tc>
      </w:tr>
      <w:tr>
        <w:tc>
          <w:tcPr>
            <w:tcW w:type="dxa" w:w="1300"/>
            <w:shd w:fill="F2F4F7"/>
            <w:vAlign w:val="center"/>
            <w:tcMar>
              <w:top w:w="80" w:type="dxa"/>
              <w:start w:w="120" w:type="dxa"/>
              <w:bottom w:w="80" w:type="dxa"/>
              <w:end w:w="120" w:type="dxa"/>
            </w:tcMar>
          </w:tcPr>
          <w:p>
            <w:pPr>
              <w:jc w:val="center"/>
            </w:pPr>
            <w:r>
              <w:rPr>
                <w:rFonts w:ascii="Calibri" w:hAnsi="Calibri"/>
                <w:b w:val="0"/>
                <w:i w:val="0"/>
                <w:color w:val="0B2545"/>
                <w:sz w:val="15"/>
              </w:rPr>
              <w:t>tickets</w:t>
            </w:r>
          </w:p>
        </w:tc>
        <w:tc>
          <w:tcPr>
            <w:tcW w:type="dxa" w:w="1700"/>
            <w:shd w:fill="F2F4F7"/>
            <w:vAlign w:val="center"/>
            <w:tcMar>
              <w:top w:w="80" w:type="dxa"/>
              <w:start w:w="120" w:type="dxa"/>
              <w:bottom w:w="80" w:type="dxa"/>
              <w:end w:w="120" w:type="dxa"/>
            </w:tcMar>
          </w:tcPr>
          <w:p>
            <w:r>
              <w:rPr>
                <w:rFonts w:ascii="Calibri" w:hAnsi="Calibri"/>
                <w:b w:val="0"/>
                <w:i w:val="0"/>
                <w:color w:val="0B2545"/>
                <w:sz w:val="15"/>
              </w:rPr>
              <w:t>status</w:t>
            </w:r>
          </w:p>
        </w:tc>
        <w:tc>
          <w:tcPr>
            <w:tcW w:type="dxa" w:w="2000"/>
            <w:shd w:fill="F2F4F7"/>
            <w:vAlign w:val="center"/>
            <w:tcMar>
              <w:top w:w="80" w:type="dxa"/>
              <w:start w:w="120" w:type="dxa"/>
              <w:bottom w:w="80" w:type="dxa"/>
              <w:end w:w="120" w:type="dxa"/>
            </w:tcMar>
          </w:tcPr>
          <w:p>
            <w:r>
              <w:rPr>
                <w:rFonts w:ascii="Calibri" w:hAnsi="Calibri"/>
                <w:b w:val="0"/>
                <w:i w:val="0"/>
                <w:color w:val="0B2545"/>
                <w:sz w:val="15"/>
              </w:rPr>
              <w:t>VARCHAR(255)</w:t>
            </w:r>
          </w:p>
        </w:tc>
        <w:tc>
          <w:tcPr>
            <w:tcW w:type="dxa" w:w="4360"/>
            <w:shd w:fill="F2F4F7"/>
            <w:vAlign w:val="center"/>
            <w:tcMar>
              <w:top w:w="80" w:type="dxa"/>
              <w:start w:w="120" w:type="dxa"/>
              <w:bottom w:w="80" w:type="dxa"/>
              <w:end w:w="120" w:type="dxa"/>
            </w:tcMar>
          </w:tcPr>
          <w:p>
            <w:r>
              <w:rPr>
                <w:rFonts w:ascii="Calibri" w:hAnsi="Calibri"/>
                <w:b w:val="0"/>
                <w:i w:val="0"/>
                <w:color w:val="0B2545"/>
                <w:sz w:val="15"/>
              </w:rPr>
              <w:t>Open, In Progress, Complete</w:t>
            </w:r>
          </w:p>
        </w:tc>
      </w:tr>
      <w:tr>
        <w:tc>
          <w:tcPr>
            <w:tcW w:type="dxa" w:w="1300"/>
            <w:vAlign w:val="center"/>
            <w:tcMar>
              <w:top w:w="80" w:type="dxa"/>
              <w:start w:w="120" w:type="dxa"/>
              <w:bottom w:w="80" w:type="dxa"/>
              <w:end w:w="120" w:type="dxa"/>
            </w:tcMar>
          </w:tcPr>
          <w:p>
            <w:pPr>
              <w:jc w:val="center"/>
            </w:pPr>
            <w:r>
              <w:rPr>
                <w:rFonts w:ascii="Calibri" w:hAnsi="Calibri"/>
                <w:b w:val="0"/>
                <w:i w:val="0"/>
                <w:color w:val="0B2545"/>
                <w:sz w:val="15"/>
              </w:rPr>
              <w:t>tickets</w:t>
            </w:r>
          </w:p>
        </w:tc>
        <w:tc>
          <w:tcPr>
            <w:tcW w:type="dxa" w:w="1700"/>
            <w:vAlign w:val="center"/>
            <w:tcMar>
              <w:top w:w="80" w:type="dxa"/>
              <w:start w:w="120" w:type="dxa"/>
              <w:bottom w:w="80" w:type="dxa"/>
              <w:end w:w="120" w:type="dxa"/>
            </w:tcMar>
          </w:tcPr>
          <w:p>
            <w:r>
              <w:rPr>
                <w:rFonts w:ascii="Calibri" w:hAnsi="Calibri"/>
                <w:b w:val="0"/>
                <w:i w:val="0"/>
                <w:color w:val="0B2545"/>
                <w:sz w:val="15"/>
              </w:rPr>
              <w:t>due_date</w:t>
            </w:r>
          </w:p>
        </w:tc>
        <w:tc>
          <w:tcPr>
            <w:tcW w:type="dxa" w:w="2000"/>
            <w:vAlign w:val="center"/>
            <w:tcMar>
              <w:top w:w="80" w:type="dxa"/>
              <w:start w:w="120" w:type="dxa"/>
              <w:bottom w:w="80" w:type="dxa"/>
              <w:end w:w="120" w:type="dxa"/>
            </w:tcMar>
          </w:tcPr>
          <w:p>
            <w:r>
              <w:rPr>
                <w:rFonts w:ascii="Calibri" w:hAnsi="Calibri"/>
                <w:b w:val="0"/>
                <w:i w:val="0"/>
                <w:color w:val="0B2545"/>
                <w:sz w:val="15"/>
              </w:rPr>
              <w:t>DATE</w:t>
            </w:r>
          </w:p>
        </w:tc>
        <w:tc>
          <w:tcPr>
            <w:tcW w:type="dxa" w:w="4360"/>
            <w:vAlign w:val="center"/>
            <w:tcMar>
              <w:top w:w="80" w:type="dxa"/>
              <w:start w:w="120" w:type="dxa"/>
              <w:bottom w:w="80" w:type="dxa"/>
              <w:end w:w="120" w:type="dxa"/>
            </w:tcMar>
          </w:tcPr>
          <w:p>
            <w:r>
              <w:rPr>
                <w:rFonts w:ascii="Calibri" w:hAnsi="Calibri"/>
                <w:b w:val="0"/>
                <w:i w:val="0"/>
                <w:color w:val="0B2545"/>
                <w:sz w:val="15"/>
              </w:rPr>
              <w:t>Optional</w:t>
            </w:r>
          </w:p>
        </w:tc>
      </w:tr>
      <w:tr>
        <w:tc>
          <w:tcPr>
            <w:tcW w:type="dxa" w:w="1300"/>
            <w:shd w:fill="F2F4F7"/>
            <w:vAlign w:val="center"/>
            <w:tcMar>
              <w:top w:w="80" w:type="dxa"/>
              <w:start w:w="120" w:type="dxa"/>
              <w:bottom w:w="80" w:type="dxa"/>
              <w:end w:w="120" w:type="dxa"/>
            </w:tcMar>
          </w:tcPr>
          <w:p>
            <w:pPr>
              <w:jc w:val="center"/>
            </w:pPr>
            <w:r>
              <w:rPr>
                <w:rFonts w:ascii="Calibri" w:hAnsi="Calibri"/>
                <w:b w:val="0"/>
                <w:i w:val="0"/>
                <w:color w:val="0B2545"/>
                <w:sz w:val="15"/>
              </w:rPr>
              <w:t>tickets</w:t>
            </w:r>
          </w:p>
        </w:tc>
        <w:tc>
          <w:tcPr>
            <w:tcW w:type="dxa" w:w="1700"/>
            <w:shd w:fill="F2F4F7"/>
            <w:vAlign w:val="center"/>
            <w:tcMar>
              <w:top w:w="80" w:type="dxa"/>
              <w:start w:w="120" w:type="dxa"/>
              <w:bottom w:w="80" w:type="dxa"/>
              <w:end w:w="120" w:type="dxa"/>
            </w:tcMar>
          </w:tcPr>
          <w:p>
            <w:r>
              <w:rPr>
                <w:rFonts w:ascii="Calibri" w:hAnsi="Calibri"/>
                <w:b w:val="0"/>
                <w:i w:val="0"/>
                <w:color w:val="0B2545"/>
                <w:sz w:val="15"/>
              </w:rPr>
              <w:t>assigned_user_id</w:t>
            </w:r>
          </w:p>
        </w:tc>
        <w:tc>
          <w:tcPr>
            <w:tcW w:type="dxa" w:w="2000"/>
            <w:shd w:fill="F2F4F7"/>
            <w:vAlign w:val="center"/>
            <w:tcMar>
              <w:top w:w="80" w:type="dxa"/>
              <w:start w:w="120" w:type="dxa"/>
              <w:bottom w:w="80" w:type="dxa"/>
              <w:end w:w="120" w:type="dxa"/>
            </w:tcMar>
          </w:tcPr>
          <w:p>
            <w:r>
              <w:rPr>
                <w:rFonts w:ascii="Calibri" w:hAnsi="Calibri"/>
                <w:b w:val="0"/>
                <w:i w:val="0"/>
                <w:color w:val="0B2545"/>
                <w:sz w:val="15"/>
              </w:rPr>
              <w:t>BIGINT</w:t>
            </w:r>
          </w:p>
        </w:tc>
        <w:tc>
          <w:tcPr>
            <w:tcW w:type="dxa" w:w="4360"/>
            <w:shd w:fill="F2F4F7"/>
            <w:vAlign w:val="center"/>
            <w:tcMar>
              <w:top w:w="80" w:type="dxa"/>
              <w:start w:w="120" w:type="dxa"/>
              <w:bottom w:w="80" w:type="dxa"/>
              <w:end w:w="120" w:type="dxa"/>
            </w:tcMar>
          </w:tcPr>
          <w:p>
            <w:r>
              <w:rPr>
                <w:rFonts w:ascii="Calibri" w:hAnsi="Calibri"/>
                <w:b w:val="0"/>
                <w:i w:val="0"/>
                <w:color w:val="0B2545"/>
                <w:sz w:val="15"/>
              </w:rPr>
              <w:t>Logical User ID; add FK/index in production</w:t>
            </w:r>
          </w:p>
        </w:tc>
      </w:tr>
    </w:tbl>
    <w:p>
      <w:pPr>
        <w:spacing w:after="40"/>
      </w:pPr>
    </w:p>
    <w:p>
      <w:r>
        <w:br w:type="page"/>
      </w:r>
    </w:p>
    <w:p>
      <w:pPr>
        <w:pStyle w:val="Heading1"/>
      </w:pPr>
      <w:r>
        <w:t>12. Error handling</w:t>
      </w:r>
    </w:p>
    <w:tbl>
      <w:tblPr>
        <w:tblStyle w:val="TableGrid"/>
        <w:tblW w:type="dxa" w:w="9360"/>
        <w:jc w:val="left"/>
        <w:tblLayout w:type="fixed"/>
        <w:tblLook w:firstColumn="1" w:firstRow="1" w:lastColumn="0" w:lastRow="0" w:noHBand="0" w:noVBand="1" w:val="04A0"/>
        <w:tblInd w:w="120" w:type="dxa"/>
      </w:tblPr>
      <w:tblGrid>
        <w:gridCol w:w="1900"/>
        <w:gridCol w:w="4300"/>
        <w:gridCol w:w="3160"/>
      </w:tblGrid>
      <w:tr>
        <w:trPr>
          <w:tblHeader w:val="true"/>
        </w:trPr>
        <w:tc>
          <w:tcPr>
            <w:tcW w:type="dxa" w:w="1900"/>
            <w:shd w:fill="DBEAFE"/>
            <w:vAlign w:val="center"/>
            <w:tcMar>
              <w:top w:w="80" w:type="dxa"/>
              <w:start w:w="120" w:type="dxa"/>
              <w:bottom w:w="80" w:type="dxa"/>
              <w:end w:w="120" w:type="dxa"/>
            </w:tcMar>
          </w:tcPr>
          <w:p>
            <w:pPr>
              <w:jc w:val="center"/>
            </w:pPr>
            <w:r>
              <w:rPr>
                <w:rFonts w:ascii="Calibri" w:hAnsi="Calibri"/>
                <w:b/>
                <w:i w:val="0"/>
                <w:color w:val="2563EB"/>
                <w:sz w:val="17"/>
              </w:rPr>
              <w:t>HTTP status</w:t>
            </w:r>
          </w:p>
        </w:tc>
        <w:tc>
          <w:tcPr>
            <w:tcW w:type="dxa" w:w="4300"/>
            <w:shd w:fill="DBEAFE"/>
            <w:vAlign w:val="center"/>
            <w:tcMar>
              <w:top w:w="80" w:type="dxa"/>
              <w:start w:w="120" w:type="dxa"/>
              <w:bottom w:w="80" w:type="dxa"/>
              <w:end w:w="120" w:type="dxa"/>
            </w:tcMar>
          </w:tcPr>
          <w:p>
            <w:pPr>
              <w:jc w:val="center"/>
            </w:pPr>
            <w:r>
              <w:rPr>
                <w:rFonts w:ascii="Calibri" w:hAnsi="Calibri"/>
                <w:b/>
                <w:i w:val="0"/>
                <w:color w:val="2563EB"/>
                <w:sz w:val="17"/>
              </w:rPr>
              <w:t>Trigger in current services</w:t>
            </w:r>
          </w:p>
        </w:tc>
        <w:tc>
          <w:tcPr>
            <w:tcW w:type="dxa" w:w="3160"/>
            <w:shd w:fill="DBEAFE"/>
            <w:vAlign w:val="center"/>
            <w:tcMar>
              <w:top w:w="80" w:type="dxa"/>
              <w:start w:w="120" w:type="dxa"/>
              <w:bottom w:w="80" w:type="dxa"/>
              <w:end w:w="120" w:type="dxa"/>
            </w:tcMar>
          </w:tcPr>
          <w:p>
            <w:pPr>
              <w:jc w:val="center"/>
            </w:pPr>
            <w:r>
              <w:rPr>
                <w:rFonts w:ascii="Calibri" w:hAnsi="Calibri"/>
                <w:b/>
                <w:i w:val="0"/>
                <w:color w:val="2563EB"/>
                <w:sz w:val="17"/>
              </w:rPr>
              <w:t>Frontend behavior</w:t>
            </w:r>
          </w:p>
        </w:tc>
      </w:tr>
      <w:tr>
        <w:tc>
          <w:tcPr>
            <w:tcW w:type="dxa" w:w="1900"/>
            <w:vAlign w:val="center"/>
            <w:tcMar>
              <w:top w:w="80" w:type="dxa"/>
              <w:start w:w="120" w:type="dxa"/>
              <w:bottom w:w="80" w:type="dxa"/>
              <w:end w:w="120" w:type="dxa"/>
            </w:tcMar>
          </w:tcPr>
          <w:p>
            <w:pPr>
              <w:jc w:val="center"/>
            </w:pPr>
            <w:r>
              <w:rPr>
                <w:rFonts w:ascii="Calibri" w:hAnsi="Calibri"/>
                <w:b w:val="0"/>
                <w:i w:val="0"/>
                <w:color w:val="0B2545"/>
                <w:sz w:val="17"/>
              </w:rPr>
              <w:t>400 Bad Request</w:t>
            </w:r>
          </w:p>
        </w:tc>
        <w:tc>
          <w:tcPr>
            <w:tcW w:type="dxa" w:w="4300"/>
            <w:vAlign w:val="center"/>
            <w:tcMar>
              <w:top w:w="80" w:type="dxa"/>
              <w:start w:w="120" w:type="dxa"/>
              <w:bottom w:w="80" w:type="dxa"/>
              <w:end w:w="120" w:type="dxa"/>
            </w:tcMar>
          </w:tcPr>
          <w:p>
            <w:r>
              <w:rPr>
                <w:rFonts w:ascii="Calibri" w:hAnsi="Calibri"/>
                <w:b w:val="0"/>
                <w:i w:val="0"/>
                <w:color w:val="0B2545"/>
                <w:sz w:val="17"/>
              </w:rPr>
              <w:t>Unsupported status or attempt to patch status back to Open</w:t>
            </w:r>
          </w:p>
        </w:tc>
        <w:tc>
          <w:tcPr>
            <w:tcW w:type="dxa" w:w="3160"/>
            <w:vAlign w:val="center"/>
            <w:tcMar>
              <w:top w:w="80" w:type="dxa"/>
              <w:start w:w="120" w:type="dxa"/>
              <w:bottom w:w="80" w:type="dxa"/>
              <w:end w:w="120" w:type="dxa"/>
            </w:tcMar>
          </w:tcPr>
          <w:p>
            <w:r>
              <w:rPr>
                <w:rFonts w:ascii="Calibri" w:hAnsi="Calibri"/>
                <w:b w:val="0"/>
                <w:i w:val="0"/>
                <w:color w:val="0B2545"/>
                <w:sz w:val="17"/>
              </w:rPr>
              <w:t>Shows update failure notice</w:t>
            </w:r>
          </w:p>
        </w:tc>
      </w:tr>
      <w:tr>
        <w:tc>
          <w:tcPr>
            <w:tcW w:type="dxa" w:w="1900"/>
            <w:shd w:fill="F2F4F7"/>
            <w:vAlign w:val="center"/>
            <w:tcMar>
              <w:top w:w="80" w:type="dxa"/>
              <w:start w:w="120" w:type="dxa"/>
              <w:bottom w:w="80" w:type="dxa"/>
              <w:end w:w="120" w:type="dxa"/>
            </w:tcMar>
          </w:tcPr>
          <w:p>
            <w:pPr>
              <w:jc w:val="center"/>
            </w:pPr>
            <w:r>
              <w:rPr>
                <w:rFonts w:ascii="Calibri" w:hAnsi="Calibri"/>
                <w:b w:val="0"/>
                <w:i w:val="0"/>
                <w:color w:val="0B2545"/>
                <w:sz w:val="17"/>
              </w:rPr>
              <w:t>401 Unauthorized</w:t>
            </w:r>
          </w:p>
        </w:tc>
        <w:tc>
          <w:tcPr>
            <w:tcW w:type="dxa" w:w="4300"/>
            <w:shd w:fill="F2F4F7"/>
            <w:vAlign w:val="center"/>
            <w:tcMar>
              <w:top w:w="80" w:type="dxa"/>
              <w:start w:w="120" w:type="dxa"/>
              <w:bottom w:w="80" w:type="dxa"/>
              <w:end w:w="120" w:type="dxa"/>
            </w:tcMar>
          </w:tcPr>
          <w:p>
            <w:r>
              <w:rPr>
                <w:rFonts w:ascii="Calibri" w:hAnsi="Calibri"/>
                <w:b w:val="0"/>
                <w:i w:val="0"/>
                <w:color w:val="0B2545"/>
                <w:sz w:val="17"/>
              </w:rPr>
              <w:t>Missing actor ID or actor user not found</w:t>
            </w:r>
          </w:p>
        </w:tc>
        <w:tc>
          <w:tcPr>
            <w:tcW w:type="dxa" w:w="3160"/>
            <w:shd w:fill="F2F4F7"/>
            <w:vAlign w:val="center"/>
            <w:tcMar>
              <w:top w:w="80" w:type="dxa"/>
              <w:start w:w="120" w:type="dxa"/>
              <w:bottom w:w="80" w:type="dxa"/>
              <w:end w:w="120" w:type="dxa"/>
            </w:tcMar>
          </w:tcPr>
          <w:p>
            <w:r>
              <w:rPr>
                <w:rFonts w:ascii="Calibri" w:hAnsi="Calibri"/>
                <w:b w:val="0"/>
                <w:i w:val="0"/>
                <w:color w:val="0B2545"/>
                <w:sz w:val="17"/>
              </w:rPr>
              <w:t>Request fails; login/session should be restored</w:t>
            </w:r>
          </w:p>
        </w:tc>
      </w:tr>
      <w:tr>
        <w:tc>
          <w:tcPr>
            <w:tcW w:type="dxa" w:w="1900"/>
            <w:vAlign w:val="center"/>
            <w:tcMar>
              <w:top w:w="80" w:type="dxa"/>
              <w:start w:w="120" w:type="dxa"/>
              <w:bottom w:w="80" w:type="dxa"/>
              <w:end w:w="120" w:type="dxa"/>
            </w:tcMar>
          </w:tcPr>
          <w:p>
            <w:pPr>
              <w:jc w:val="center"/>
            </w:pPr>
            <w:r>
              <w:rPr>
                <w:rFonts w:ascii="Calibri" w:hAnsi="Calibri"/>
                <w:b w:val="0"/>
                <w:i w:val="0"/>
                <w:color w:val="0B2545"/>
                <w:sz w:val="17"/>
              </w:rPr>
              <w:t>403 Forbidden</w:t>
            </w:r>
          </w:p>
        </w:tc>
        <w:tc>
          <w:tcPr>
            <w:tcW w:type="dxa" w:w="4300"/>
            <w:vAlign w:val="center"/>
            <w:tcMar>
              <w:top w:w="80" w:type="dxa"/>
              <w:start w:w="120" w:type="dxa"/>
              <w:bottom w:w="80" w:type="dxa"/>
              <w:end w:w="120" w:type="dxa"/>
            </w:tcMar>
          </w:tcPr>
          <w:p>
            <w:r>
              <w:rPr>
                <w:rFonts w:ascii="Calibri" w:hAnsi="Calibri"/>
                <w:b w:val="0"/>
                <w:i w:val="0"/>
                <w:color w:val="0B2545"/>
                <w:sz w:val="17"/>
              </w:rPr>
              <w:t>Wrong role, ownership violation, self/admin deletion attempt</w:t>
            </w:r>
          </w:p>
        </w:tc>
        <w:tc>
          <w:tcPr>
            <w:tcW w:type="dxa" w:w="3160"/>
            <w:vAlign w:val="center"/>
            <w:tcMar>
              <w:top w:w="80" w:type="dxa"/>
              <w:start w:w="120" w:type="dxa"/>
              <w:bottom w:w="80" w:type="dxa"/>
              <w:end w:w="120" w:type="dxa"/>
            </w:tcMar>
          </w:tcPr>
          <w:p>
            <w:r>
              <w:rPr>
                <w:rFonts w:ascii="Calibri" w:hAnsi="Calibri"/>
                <w:b w:val="0"/>
                <w:i w:val="0"/>
                <w:color w:val="0B2545"/>
                <w:sz w:val="17"/>
              </w:rPr>
              <w:t>Shows permission-specific or generic notice</w:t>
            </w:r>
          </w:p>
        </w:tc>
      </w:tr>
      <w:tr>
        <w:tc>
          <w:tcPr>
            <w:tcW w:type="dxa" w:w="1900"/>
            <w:shd w:fill="F2F4F7"/>
            <w:vAlign w:val="center"/>
            <w:tcMar>
              <w:top w:w="80" w:type="dxa"/>
              <w:start w:w="120" w:type="dxa"/>
              <w:bottom w:w="80" w:type="dxa"/>
              <w:end w:w="120" w:type="dxa"/>
            </w:tcMar>
          </w:tcPr>
          <w:p>
            <w:pPr>
              <w:jc w:val="center"/>
            </w:pPr>
            <w:r>
              <w:rPr>
                <w:rFonts w:ascii="Calibri" w:hAnsi="Calibri"/>
                <w:b w:val="0"/>
                <w:i w:val="0"/>
                <w:color w:val="0B2545"/>
                <w:sz w:val="17"/>
              </w:rPr>
              <w:t>404 Not Found</w:t>
            </w:r>
          </w:p>
        </w:tc>
        <w:tc>
          <w:tcPr>
            <w:tcW w:type="dxa" w:w="4300"/>
            <w:shd w:fill="F2F4F7"/>
            <w:vAlign w:val="center"/>
            <w:tcMar>
              <w:top w:w="80" w:type="dxa"/>
              <w:start w:w="120" w:type="dxa"/>
              <w:bottom w:w="80" w:type="dxa"/>
              <w:end w:w="120" w:type="dxa"/>
            </w:tcMar>
          </w:tcPr>
          <w:p>
            <w:r>
              <w:rPr>
                <w:rFonts w:ascii="Calibri" w:hAnsi="Calibri"/>
                <w:b w:val="0"/>
                <w:i w:val="0"/>
                <w:color w:val="0B2545"/>
                <w:sz w:val="17"/>
              </w:rPr>
              <w:t>Ticket or user target not found</w:t>
            </w:r>
          </w:p>
        </w:tc>
        <w:tc>
          <w:tcPr>
            <w:tcW w:type="dxa" w:w="3160"/>
            <w:shd w:fill="F2F4F7"/>
            <w:vAlign w:val="center"/>
            <w:tcMar>
              <w:top w:w="80" w:type="dxa"/>
              <w:start w:w="120" w:type="dxa"/>
              <w:bottom w:w="80" w:type="dxa"/>
              <w:end w:w="120" w:type="dxa"/>
            </w:tcMar>
          </w:tcPr>
          <w:p>
            <w:r>
              <w:rPr>
                <w:rFonts w:ascii="Calibri" w:hAnsi="Calibri"/>
                <w:b w:val="0"/>
                <w:i w:val="0"/>
                <w:color w:val="0B2545"/>
                <w:sz w:val="17"/>
              </w:rPr>
              <w:t>Shows load/delete failure</w:t>
            </w:r>
          </w:p>
        </w:tc>
      </w:tr>
      <w:tr>
        <w:tc>
          <w:tcPr>
            <w:tcW w:type="dxa" w:w="1900"/>
            <w:vAlign w:val="center"/>
            <w:tcMar>
              <w:top w:w="80" w:type="dxa"/>
              <w:start w:w="120" w:type="dxa"/>
              <w:bottom w:w="80" w:type="dxa"/>
              <w:end w:w="120" w:type="dxa"/>
            </w:tcMar>
          </w:tcPr>
          <w:p>
            <w:pPr>
              <w:jc w:val="center"/>
            </w:pPr>
            <w:r>
              <w:rPr>
                <w:rFonts w:ascii="Calibri" w:hAnsi="Calibri"/>
                <w:b w:val="0"/>
                <w:i w:val="0"/>
                <w:color w:val="0B2545"/>
                <w:sz w:val="17"/>
              </w:rPr>
              <w:t>409 Conflict</w:t>
            </w:r>
          </w:p>
        </w:tc>
        <w:tc>
          <w:tcPr>
            <w:tcW w:type="dxa" w:w="4300"/>
            <w:vAlign w:val="center"/>
            <w:tcMar>
              <w:top w:w="80" w:type="dxa"/>
              <w:start w:w="120" w:type="dxa"/>
              <w:bottom w:w="80" w:type="dxa"/>
              <w:end w:w="120" w:type="dxa"/>
            </w:tcMar>
          </w:tcPr>
          <w:p>
            <w:r>
              <w:rPr>
                <w:rFonts w:ascii="Calibri" w:hAnsi="Calibri"/>
                <w:b w:val="0"/>
                <w:i w:val="0"/>
                <w:color w:val="0B2545"/>
                <w:sz w:val="17"/>
              </w:rPr>
              <w:t>Target user still owns tickets</w:t>
            </w:r>
          </w:p>
        </w:tc>
        <w:tc>
          <w:tcPr>
            <w:tcW w:type="dxa" w:w="3160"/>
            <w:vAlign w:val="center"/>
            <w:tcMar>
              <w:top w:w="80" w:type="dxa"/>
              <w:start w:w="120" w:type="dxa"/>
              <w:bottom w:w="80" w:type="dxa"/>
              <w:end w:w="120" w:type="dxa"/>
            </w:tcMar>
          </w:tcPr>
          <w:p>
            <w:r>
              <w:rPr>
                <w:rFonts w:ascii="Calibri" w:hAnsi="Calibri"/>
                <w:b w:val="0"/>
                <w:i w:val="0"/>
                <w:color w:val="0B2545"/>
                <w:sz w:val="17"/>
              </w:rPr>
              <w:t>Displays reassign/delete-tickets instruction</w:t>
            </w:r>
          </w:p>
        </w:tc>
      </w:tr>
      <w:tr>
        <w:tc>
          <w:tcPr>
            <w:tcW w:type="dxa" w:w="1900"/>
            <w:shd w:fill="F2F4F7"/>
            <w:vAlign w:val="center"/>
            <w:tcMar>
              <w:top w:w="80" w:type="dxa"/>
              <w:start w:w="120" w:type="dxa"/>
              <w:bottom w:w="80" w:type="dxa"/>
              <w:end w:w="120" w:type="dxa"/>
            </w:tcMar>
          </w:tcPr>
          <w:p>
            <w:pPr>
              <w:jc w:val="center"/>
            </w:pPr>
            <w:r>
              <w:rPr>
                <w:rFonts w:ascii="Calibri" w:hAnsi="Calibri"/>
                <w:b w:val="0"/>
                <w:i w:val="0"/>
                <w:color w:val="0B2545"/>
                <w:sz w:val="17"/>
              </w:rPr>
              <w:t>200 with null</w:t>
            </w:r>
          </w:p>
        </w:tc>
        <w:tc>
          <w:tcPr>
            <w:tcW w:type="dxa" w:w="4300"/>
            <w:shd w:fill="F2F4F7"/>
            <w:vAlign w:val="center"/>
            <w:tcMar>
              <w:top w:w="80" w:type="dxa"/>
              <w:start w:w="120" w:type="dxa"/>
              <w:bottom w:w="80" w:type="dxa"/>
              <w:end w:w="120" w:type="dxa"/>
            </w:tcMar>
          </w:tcPr>
          <w:p>
            <w:r>
              <w:rPr>
                <w:rFonts w:ascii="Calibri" w:hAnsi="Calibri"/>
                <w:b w:val="0"/>
                <w:i w:val="0"/>
                <w:color w:val="0B2545"/>
                <w:sz w:val="17"/>
              </w:rPr>
              <w:t>Duplicate registration or failed login</w:t>
            </w:r>
          </w:p>
        </w:tc>
        <w:tc>
          <w:tcPr>
            <w:tcW w:type="dxa" w:w="3160"/>
            <w:shd w:fill="F2F4F7"/>
            <w:vAlign w:val="center"/>
            <w:tcMar>
              <w:top w:w="80" w:type="dxa"/>
              <w:start w:w="120" w:type="dxa"/>
              <w:bottom w:w="80" w:type="dxa"/>
              <w:end w:w="120" w:type="dxa"/>
            </w:tcMar>
          </w:tcPr>
          <w:p>
            <w:r>
              <w:rPr>
                <w:rFonts w:ascii="Calibri" w:hAnsi="Calibri"/>
                <w:b w:val="0"/>
                <w:i w:val="0"/>
                <w:color w:val="0B2545"/>
                <w:sz w:val="17"/>
              </w:rPr>
              <w:t>Pages show duplicate or incorrect-credentials message</w:t>
            </w:r>
          </w:p>
        </w:tc>
      </w:tr>
    </w:tbl>
    <w:p>
      <w:pPr>
        <w:spacing w:after="40"/>
      </w:pPr>
    </w:p>
    <w:p>
      <w:r>
        <w:rPr>
          <w:rFonts w:ascii="Calibri" w:hAnsi="Calibri"/>
          <w:b w:val="0"/>
          <w:i w:val="0"/>
          <w:color w:val="0B2545"/>
          <w:sz w:val="22"/>
        </w:rPr>
        <w:t>ResponseStatusException supplies backend error responses. The project does not yet contain a global @ControllerAdvice response format, so the frontend reads message or detail when available and otherwise falls back to page-specific text.</w:t>
      </w:r>
    </w:p>
    <w:p>
      <w:pPr>
        <w:pStyle w:val="Heading1"/>
      </w:pPr>
      <w:r>
        <w:t>13. Configuration</w:t>
      </w:r>
    </w:p>
    <w:tbl>
      <w:tblPr>
        <w:tblStyle w:val="TableGrid"/>
        <w:tblW w:type="dxa" w:w="9360"/>
        <w:jc w:val="left"/>
        <w:tblLayout w:type="fixed"/>
        <w:tblLook w:firstColumn="1" w:firstRow="1" w:lastColumn="0" w:lastRow="0" w:noHBand="0" w:noVBand="1" w:val="04A0"/>
        <w:tblInd w:w="120" w:type="dxa"/>
      </w:tblPr>
      <w:tblGrid>
        <w:gridCol w:w="2700"/>
        <w:gridCol w:w="3100"/>
        <w:gridCol w:w="3560"/>
      </w:tblGrid>
      <w:tr>
        <w:trPr>
          <w:tblHeader w:val="true"/>
        </w:trPr>
        <w:tc>
          <w:tcPr>
            <w:tcW w:type="dxa" w:w="2700"/>
            <w:shd w:fill="DBEAFE"/>
            <w:vAlign w:val="center"/>
            <w:tcMar>
              <w:top w:w="80" w:type="dxa"/>
              <w:start w:w="120" w:type="dxa"/>
              <w:bottom w:w="80" w:type="dxa"/>
              <w:end w:w="120" w:type="dxa"/>
            </w:tcMar>
          </w:tcPr>
          <w:p>
            <w:pPr>
              <w:jc w:val="center"/>
            </w:pPr>
            <w:r>
              <w:rPr>
                <w:rFonts w:ascii="Calibri" w:hAnsi="Calibri"/>
                <w:b/>
                <w:i w:val="0"/>
                <w:color w:val="2563EB"/>
                <w:sz w:val="16"/>
              </w:rPr>
              <w:t>Property group</w:t>
            </w:r>
          </w:p>
        </w:tc>
        <w:tc>
          <w:tcPr>
            <w:tcW w:type="dxa" w:w="3100"/>
            <w:shd w:fill="DBEAFE"/>
            <w:vAlign w:val="center"/>
            <w:tcMar>
              <w:top w:w="80" w:type="dxa"/>
              <w:start w:w="120" w:type="dxa"/>
              <w:bottom w:w="80" w:type="dxa"/>
              <w:end w:w="120" w:type="dxa"/>
            </w:tcMar>
          </w:tcPr>
          <w:p>
            <w:pPr>
              <w:jc w:val="center"/>
            </w:pPr>
            <w:r>
              <w:rPr>
                <w:rFonts w:ascii="Calibri" w:hAnsi="Calibri"/>
                <w:b/>
                <w:i w:val="0"/>
                <w:color w:val="2563EB"/>
                <w:sz w:val="16"/>
              </w:rPr>
              <w:t>Purpose</w:t>
            </w:r>
          </w:p>
        </w:tc>
        <w:tc>
          <w:tcPr>
            <w:tcW w:type="dxa" w:w="3560"/>
            <w:shd w:fill="DBEAFE"/>
            <w:vAlign w:val="center"/>
            <w:tcMar>
              <w:top w:w="80" w:type="dxa"/>
              <w:start w:w="120" w:type="dxa"/>
              <w:bottom w:w="80" w:type="dxa"/>
              <w:end w:w="120" w:type="dxa"/>
            </w:tcMar>
          </w:tcPr>
          <w:p>
            <w:pPr>
              <w:jc w:val="center"/>
            </w:pPr>
            <w:r>
              <w:rPr>
                <w:rFonts w:ascii="Calibri" w:hAnsi="Calibri"/>
                <w:b/>
                <w:i w:val="0"/>
                <w:color w:val="2563EB"/>
                <w:sz w:val="16"/>
              </w:rPr>
              <w:t>Safe documentation value</w:t>
            </w:r>
          </w:p>
        </w:tc>
      </w:tr>
      <w:tr>
        <w:tc>
          <w:tcPr>
            <w:tcW w:type="dxa" w:w="2700"/>
            <w:vAlign w:val="center"/>
            <w:tcMar>
              <w:top w:w="80" w:type="dxa"/>
              <w:start w:w="120" w:type="dxa"/>
              <w:bottom w:w="80" w:type="dxa"/>
              <w:end w:w="120" w:type="dxa"/>
            </w:tcMar>
          </w:tcPr>
          <w:p>
            <w:pPr>
              <w:jc w:val="center"/>
            </w:pPr>
            <w:r>
              <w:rPr>
                <w:rFonts w:ascii="Calibri" w:hAnsi="Calibri"/>
                <w:b w:val="0"/>
                <w:i w:val="0"/>
                <w:color w:val="0B2545"/>
                <w:sz w:val="16"/>
              </w:rPr>
              <w:t>spring.datasource.url</w:t>
            </w:r>
          </w:p>
        </w:tc>
        <w:tc>
          <w:tcPr>
            <w:tcW w:type="dxa" w:w="3100"/>
            <w:vAlign w:val="center"/>
            <w:tcMar>
              <w:top w:w="80" w:type="dxa"/>
              <w:start w:w="120" w:type="dxa"/>
              <w:bottom w:w="80" w:type="dxa"/>
              <w:end w:w="120" w:type="dxa"/>
            </w:tcMar>
          </w:tcPr>
          <w:p>
            <w:r>
              <w:rPr>
                <w:rFonts w:ascii="Calibri" w:hAnsi="Calibri"/>
                <w:b w:val="0"/>
                <w:i w:val="0"/>
                <w:color w:val="0B2545"/>
                <w:sz w:val="16"/>
              </w:rPr>
              <w:t>MySQL JDBC connection</w:t>
            </w:r>
          </w:p>
        </w:tc>
        <w:tc>
          <w:tcPr>
            <w:tcW w:type="dxa" w:w="3560"/>
            <w:vAlign w:val="center"/>
            <w:tcMar>
              <w:top w:w="80" w:type="dxa"/>
              <w:start w:w="120" w:type="dxa"/>
              <w:bottom w:w="80" w:type="dxa"/>
              <w:end w:w="120" w:type="dxa"/>
            </w:tcMar>
          </w:tcPr>
          <w:p>
            <w:r>
              <w:rPr>
                <w:rFonts w:ascii="Calibri" w:hAnsi="Calibri"/>
                <w:b w:val="0"/>
                <w:i w:val="0"/>
                <w:color w:val="0B2545"/>
                <w:sz w:val="16"/>
              </w:rPr>
              <w:t>jdbc:mysql://localhost:3306/task_management_db</w:t>
            </w:r>
          </w:p>
        </w:tc>
      </w:tr>
      <w:tr>
        <w:tc>
          <w:tcPr>
            <w:tcW w:type="dxa" w:w="2700"/>
            <w:shd w:fill="F2F4F7"/>
            <w:vAlign w:val="center"/>
            <w:tcMar>
              <w:top w:w="80" w:type="dxa"/>
              <w:start w:w="120" w:type="dxa"/>
              <w:bottom w:w="80" w:type="dxa"/>
              <w:end w:w="120" w:type="dxa"/>
            </w:tcMar>
          </w:tcPr>
          <w:p>
            <w:pPr>
              <w:jc w:val="center"/>
            </w:pPr>
            <w:r>
              <w:rPr>
                <w:rFonts w:ascii="Calibri" w:hAnsi="Calibri"/>
                <w:b w:val="0"/>
                <w:i w:val="0"/>
                <w:color w:val="0B2545"/>
                <w:sz w:val="16"/>
              </w:rPr>
              <w:t>spring.datasource.username/password</w:t>
            </w:r>
          </w:p>
        </w:tc>
        <w:tc>
          <w:tcPr>
            <w:tcW w:type="dxa" w:w="3100"/>
            <w:shd w:fill="F2F4F7"/>
            <w:vAlign w:val="center"/>
            <w:tcMar>
              <w:top w:w="80" w:type="dxa"/>
              <w:start w:w="120" w:type="dxa"/>
              <w:bottom w:w="80" w:type="dxa"/>
              <w:end w:w="120" w:type="dxa"/>
            </w:tcMar>
          </w:tcPr>
          <w:p>
            <w:r>
              <w:rPr>
                <w:rFonts w:ascii="Calibri" w:hAnsi="Calibri"/>
                <w:b w:val="0"/>
                <w:i w:val="0"/>
                <w:color w:val="0B2545"/>
                <w:sz w:val="16"/>
              </w:rPr>
              <w:t>Database authentication</w:t>
            </w:r>
          </w:p>
        </w:tc>
        <w:tc>
          <w:tcPr>
            <w:tcW w:type="dxa" w:w="3560"/>
            <w:shd w:fill="F2F4F7"/>
            <w:vAlign w:val="center"/>
            <w:tcMar>
              <w:top w:w="80" w:type="dxa"/>
              <w:start w:w="120" w:type="dxa"/>
              <w:bottom w:w="80" w:type="dxa"/>
              <w:end w:w="120" w:type="dxa"/>
            </w:tcMar>
          </w:tcPr>
          <w:p>
            <w:r>
              <w:rPr>
                <w:rFonts w:ascii="Calibri" w:hAnsi="Calibri"/>
                <w:b w:val="0"/>
                <w:i w:val="0"/>
                <w:color w:val="0B2545"/>
                <w:sz w:val="16"/>
              </w:rPr>
              <w:t>&lt;environment-provided secret&gt;</w:t>
            </w:r>
          </w:p>
        </w:tc>
      </w:tr>
      <w:tr>
        <w:tc>
          <w:tcPr>
            <w:tcW w:type="dxa" w:w="2700"/>
            <w:vAlign w:val="center"/>
            <w:tcMar>
              <w:top w:w="80" w:type="dxa"/>
              <w:start w:w="120" w:type="dxa"/>
              <w:bottom w:w="80" w:type="dxa"/>
              <w:end w:w="120" w:type="dxa"/>
            </w:tcMar>
          </w:tcPr>
          <w:p>
            <w:pPr>
              <w:jc w:val="center"/>
            </w:pPr>
            <w:r>
              <w:rPr>
                <w:rFonts w:ascii="Calibri" w:hAnsi="Calibri"/>
                <w:b w:val="0"/>
                <w:i w:val="0"/>
                <w:color w:val="0B2545"/>
                <w:sz w:val="16"/>
              </w:rPr>
              <w:t>spring.jpa.hibernate.ddl-auto</w:t>
            </w:r>
          </w:p>
        </w:tc>
        <w:tc>
          <w:tcPr>
            <w:tcW w:type="dxa" w:w="3100"/>
            <w:vAlign w:val="center"/>
            <w:tcMar>
              <w:top w:w="80" w:type="dxa"/>
              <w:start w:w="120" w:type="dxa"/>
              <w:bottom w:w="80" w:type="dxa"/>
              <w:end w:w="120" w:type="dxa"/>
            </w:tcMar>
          </w:tcPr>
          <w:p>
            <w:r>
              <w:rPr>
                <w:rFonts w:ascii="Calibri" w:hAnsi="Calibri"/>
                <w:b w:val="0"/>
                <w:i w:val="0"/>
                <w:color w:val="0B2545"/>
                <w:sz w:val="16"/>
              </w:rPr>
              <w:t>Schema behavior</w:t>
            </w:r>
          </w:p>
        </w:tc>
        <w:tc>
          <w:tcPr>
            <w:tcW w:type="dxa" w:w="3560"/>
            <w:vAlign w:val="center"/>
            <w:tcMar>
              <w:top w:w="80" w:type="dxa"/>
              <w:start w:w="120" w:type="dxa"/>
              <w:bottom w:w="80" w:type="dxa"/>
              <w:end w:w="120" w:type="dxa"/>
            </w:tcMar>
          </w:tcPr>
          <w:p>
            <w:r>
              <w:rPr>
                <w:rFonts w:ascii="Calibri" w:hAnsi="Calibri"/>
                <w:b w:val="0"/>
                <w:i w:val="0"/>
                <w:color w:val="0B2545"/>
                <w:sz w:val="16"/>
              </w:rPr>
              <w:t>update (development only)</w:t>
            </w:r>
          </w:p>
        </w:tc>
      </w:tr>
      <w:tr>
        <w:tc>
          <w:tcPr>
            <w:tcW w:type="dxa" w:w="2700"/>
            <w:shd w:fill="F2F4F7"/>
            <w:vAlign w:val="center"/>
            <w:tcMar>
              <w:top w:w="80" w:type="dxa"/>
              <w:start w:w="120" w:type="dxa"/>
              <w:bottom w:w="80" w:type="dxa"/>
              <w:end w:w="120" w:type="dxa"/>
            </w:tcMar>
          </w:tcPr>
          <w:p>
            <w:pPr>
              <w:jc w:val="center"/>
            </w:pPr>
            <w:r>
              <w:rPr>
                <w:rFonts w:ascii="Calibri" w:hAnsi="Calibri"/>
                <w:b w:val="0"/>
                <w:i w:val="0"/>
                <w:color w:val="0B2545"/>
                <w:sz w:val="16"/>
              </w:rPr>
              <w:t>spring.jpa.show-sql</w:t>
            </w:r>
          </w:p>
        </w:tc>
        <w:tc>
          <w:tcPr>
            <w:tcW w:type="dxa" w:w="3100"/>
            <w:shd w:fill="F2F4F7"/>
            <w:vAlign w:val="center"/>
            <w:tcMar>
              <w:top w:w="80" w:type="dxa"/>
              <w:start w:w="120" w:type="dxa"/>
              <w:bottom w:w="80" w:type="dxa"/>
              <w:end w:w="120" w:type="dxa"/>
            </w:tcMar>
          </w:tcPr>
          <w:p>
            <w:r>
              <w:rPr>
                <w:rFonts w:ascii="Calibri" w:hAnsi="Calibri"/>
                <w:b w:val="0"/>
                <w:i w:val="0"/>
                <w:color w:val="0B2545"/>
                <w:sz w:val="16"/>
              </w:rPr>
              <w:t>SQL console output</w:t>
            </w:r>
          </w:p>
        </w:tc>
        <w:tc>
          <w:tcPr>
            <w:tcW w:type="dxa" w:w="3560"/>
            <w:shd w:fill="F2F4F7"/>
            <w:vAlign w:val="center"/>
            <w:tcMar>
              <w:top w:w="80" w:type="dxa"/>
              <w:start w:w="120" w:type="dxa"/>
              <w:bottom w:w="80" w:type="dxa"/>
              <w:end w:w="120" w:type="dxa"/>
            </w:tcMar>
          </w:tcPr>
          <w:p>
            <w:r>
              <w:rPr>
                <w:rFonts w:ascii="Calibri" w:hAnsi="Calibri"/>
                <w:b w:val="0"/>
                <w:i w:val="0"/>
                <w:color w:val="0B2545"/>
                <w:sz w:val="16"/>
              </w:rPr>
              <w:t>true (development)</w:t>
            </w:r>
          </w:p>
        </w:tc>
      </w:tr>
      <w:tr>
        <w:tc>
          <w:tcPr>
            <w:tcW w:type="dxa" w:w="2700"/>
            <w:vAlign w:val="center"/>
            <w:tcMar>
              <w:top w:w="80" w:type="dxa"/>
              <w:start w:w="120" w:type="dxa"/>
              <w:bottom w:w="80" w:type="dxa"/>
              <w:end w:w="120" w:type="dxa"/>
            </w:tcMar>
          </w:tcPr>
          <w:p>
            <w:pPr>
              <w:jc w:val="center"/>
            </w:pPr>
            <w:r>
              <w:rPr>
                <w:rFonts w:ascii="Calibri" w:hAnsi="Calibri"/>
                <w:b w:val="0"/>
                <w:i w:val="0"/>
                <w:color w:val="0B2545"/>
                <w:sz w:val="16"/>
              </w:rPr>
              <w:t>spring.mail.host/port</w:t>
            </w:r>
          </w:p>
        </w:tc>
        <w:tc>
          <w:tcPr>
            <w:tcW w:type="dxa" w:w="3100"/>
            <w:vAlign w:val="center"/>
            <w:tcMar>
              <w:top w:w="80" w:type="dxa"/>
              <w:start w:w="120" w:type="dxa"/>
              <w:bottom w:w="80" w:type="dxa"/>
              <w:end w:w="120" w:type="dxa"/>
            </w:tcMar>
          </w:tcPr>
          <w:p>
            <w:r>
              <w:rPr>
                <w:rFonts w:ascii="Calibri" w:hAnsi="Calibri"/>
                <w:b w:val="0"/>
                <w:i w:val="0"/>
                <w:color w:val="0B2545"/>
                <w:sz w:val="16"/>
              </w:rPr>
              <w:t>SMTP endpoint</w:t>
            </w:r>
          </w:p>
        </w:tc>
        <w:tc>
          <w:tcPr>
            <w:tcW w:type="dxa" w:w="3560"/>
            <w:vAlign w:val="center"/>
            <w:tcMar>
              <w:top w:w="80" w:type="dxa"/>
              <w:start w:w="120" w:type="dxa"/>
              <w:bottom w:w="80" w:type="dxa"/>
              <w:end w:w="120" w:type="dxa"/>
            </w:tcMar>
          </w:tcPr>
          <w:p>
            <w:r>
              <w:rPr>
                <w:rFonts w:ascii="Calibri" w:hAnsi="Calibri"/>
                <w:b w:val="0"/>
                <w:i w:val="0"/>
                <w:color w:val="0B2545"/>
                <w:sz w:val="16"/>
              </w:rPr>
              <w:t>smtp.gmail.com / 587</w:t>
            </w:r>
          </w:p>
        </w:tc>
      </w:tr>
      <w:tr>
        <w:tc>
          <w:tcPr>
            <w:tcW w:type="dxa" w:w="2700"/>
            <w:shd w:fill="F2F4F7"/>
            <w:vAlign w:val="center"/>
            <w:tcMar>
              <w:top w:w="80" w:type="dxa"/>
              <w:start w:w="120" w:type="dxa"/>
              <w:bottom w:w="80" w:type="dxa"/>
              <w:end w:w="120" w:type="dxa"/>
            </w:tcMar>
          </w:tcPr>
          <w:p>
            <w:pPr>
              <w:jc w:val="center"/>
            </w:pPr>
            <w:r>
              <w:rPr>
                <w:rFonts w:ascii="Calibri" w:hAnsi="Calibri"/>
                <w:b w:val="0"/>
                <w:i w:val="0"/>
                <w:color w:val="0B2545"/>
                <w:sz w:val="16"/>
              </w:rPr>
              <w:t>spring.mail.username/password</w:t>
            </w:r>
          </w:p>
        </w:tc>
        <w:tc>
          <w:tcPr>
            <w:tcW w:type="dxa" w:w="3100"/>
            <w:shd w:fill="F2F4F7"/>
            <w:vAlign w:val="center"/>
            <w:tcMar>
              <w:top w:w="80" w:type="dxa"/>
              <w:start w:w="120" w:type="dxa"/>
              <w:bottom w:w="80" w:type="dxa"/>
              <w:end w:w="120" w:type="dxa"/>
            </w:tcMar>
          </w:tcPr>
          <w:p>
            <w:r>
              <w:rPr>
                <w:rFonts w:ascii="Calibri" w:hAnsi="Calibri"/>
                <w:b w:val="0"/>
                <w:i w:val="0"/>
                <w:color w:val="0B2545"/>
                <w:sz w:val="16"/>
              </w:rPr>
              <w:t>Gmail sender and App Password</w:t>
            </w:r>
          </w:p>
        </w:tc>
        <w:tc>
          <w:tcPr>
            <w:tcW w:type="dxa" w:w="3560"/>
            <w:shd w:fill="F2F4F7"/>
            <w:vAlign w:val="center"/>
            <w:tcMar>
              <w:top w:w="80" w:type="dxa"/>
              <w:start w:w="120" w:type="dxa"/>
              <w:bottom w:w="80" w:type="dxa"/>
              <w:end w:w="120" w:type="dxa"/>
            </w:tcMar>
          </w:tcPr>
          <w:p>
            <w:r>
              <w:rPr>
                <w:rFonts w:ascii="Calibri" w:hAnsi="Calibri"/>
                <w:b w:val="0"/>
                <w:i w:val="0"/>
                <w:color w:val="0B2545"/>
                <w:sz w:val="16"/>
              </w:rPr>
              <w:t>&lt;environment-provided secret&gt;</w:t>
            </w:r>
          </w:p>
        </w:tc>
      </w:tr>
      <w:tr>
        <w:tc>
          <w:tcPr>
            <w:tcW w:type="dxa" w:w="2700"/>
            <w:vAlign w:val="center"/>
            <w:tcMar>
              <w:top w:w="80" w:type="dxa"/>
              <w:start w:w="120" w:type="dxa"/>
              <w:bottom w:w="80" w:type="dxa"/>
              <w:end w:w="120" w:type="dxa"/>
            </w:tcMar>
          </w:tcPr>
          <w:p>
            <w:pPr>
              <w:jc w:val="center"/>
            </w:pPr>
            <w:r>
              <w:rPr>
                <w:rFonts w:ascii="Calibri" w:hAnsi="Calibri"/>
                <w:b w:val="0"/>
                <w:i w:val="0"/>
                <w:color w:val="0B2545"/>
                <w:sz w:val="16"/>
              </w:rPr>
              <w:t>mail.smtp.auth/starttls</w:t>
            </w:r>
          </w:p>
        </w:tc>
        <w:tc>
          <w:tcPr>
            <w:tcW w:type="dxa" w:w="3100"/>
            <w:vAlign w:val="center"/>
            <w:tcMar>
              <w:top w:w="80" w:type="dxa"/>
              <w:start w:w="120" w:type="dxa"/>
              <w:bottom w:w="80" w:type="dxa"/>
              <w:end w:w="120" w:type="dxa"/>
            </w:tcMar>
          </w:tcPr>
          <w:p>
            <w:r>
              <w:rPr>
                <w:rFonts w:ascii="Calibri" w:hAnsi="Calibri"/>
                <w:b w:val="0"/>
                <w:i w:val="0"/>
                <w:color w:val="0B2545"/>
                <w:sz w:val="16"/>
              </w:rPr>
              <w:t>Authenticated encrypted SMTP</w:t>
            </w:r>
          </w:p>
        </w:tc>
        <w:tc>
          <w:tcPr>
            <w:tcW w:type="dxa" w:w="3560"/>
            <w:vAlign w:val="center"/>
            <w:tcMar>
              <w:top w:w="80" w:type="dxa"/>
              <w:start w:w="120" w:type="dxa"/>
              <w:bottom w:w="80" w:type="dxa"/>
              <w:end w:w="120" w:type="dxa"/>
            </w:tcMar>
          </w:tcPr>
          <w:p>
            <w:r>
              <w:rPr>
                <w:rFonts w:ascii="Calibri" w:hAnsi="Calibri"/>
                <w:b w:val="0"/>
                <w:i w:val="0"/>
                <w:color w:val="0B2545"/>
                <w:sz w:val="16"/>
              </w:rPr>
              <w:t>true / true</w:t>
            </w:r>
          </w:p>
        </w:tc>
      </w:tr>
      <w:tr>
        <w:tc>
          <w:tcPr>
            <w:tcW w:type="dxa" w:w="2700"/>
            <w:shd w:fill="F2F4F7"/>
            <w:vAlign w:val="center"/>
            <w:tcMar>
              <w:top w:w="80" w:type="dxa"/>
              <w:start w:w="120" w:type="dxa"/>
              <w:bottom w:w="80" w:type="dxa"/>
              <w:end w:w="120" w:type="dxa"/>
            </w:tcMar>
          </w:tcPr>
          <w:p>
            <w:pPr>
              <w:jc w:val="center"/>
            </w:pPr>
            <w:r>
              <w:rPr>
                <w:rFonts w:ascii="Calibri" w:hAnsi="Calibri"/>
                <w:b w:val="0"/>
                <w:i w:val="0"/>
                <w:color w:val="0B2545"/>
                <w:sz w:val="16"/>
              </w:rPr>
              <w:t>Axios baseURL</w:t>
            </w:r>
          </w:p>
        </w:tc>
        <w:tc>
          <w:tcPr>
            <w:tcW w:type="dxa" w:w="3100"/>
            <w:shd w:fill="F2F4F7"/>
            <w:vAlign w:val="center"/>
            <w:tcMar>
              <w:top w:w="80" w:type="dxa"/>
              <w:start w:w="120" w:type="dxa"/>
              <w:bottom w:w="80" w:type="dxa"/>
              <w:end w:w="120" w:type="dxa"/>
            </w:tcMar>
          </w:tcPr>
          <w:p>
            <w:r>
              <w:rPr>
                <w:rFonts w:ascii="Calibri" w:hAnsi="Calibri"/>
                <w:b w:val="0"/>
                <w:i w:val="0"/>
                <w:color w:val="0B2545"/>
                <w:sz w:val="16"/>
              </w:rPr>
              <w:t>Frontend API origin</w:t>
            </w:r>
          </w:p>
        </w:tc>
        <w:tc>
          <w:tcPr>
            <w:tcW w:type="dxa" w:w="3560"/>
            <w:shd w:fill="F2F4F7"/>
            <w:vAlign w:val="center"/>
            <w:tcMar>
              <w:top w:w="80" w:type="dxa"/>
              <w:start w:w="120" w:type="dxa"/>
              <w:bottom w:w="80" w:type="dxa"/>
              <w:end w:w="120" w:type="dxa"/>
            </w:tcMar>
          </w:tcPr>
          <w:p>
            <w:r>
              <w:rPr>
                <w:rFonts w:ascii="Calibri" w:hAnsi="Calibri"/>
                <w:b w:val="0"/>
                <w:i w:val="0"/>
                <w:color w:val="0B2545"/>
                <w:sz w:val="16"/>
              </w:rPr>
              <w:t>http://localhost:8080/api</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shd w:fill="FFF7ED"/>
            <w:vAlign w:val="center"/>
            <w:tcMar>
              <w:top w:w="80" w:type="dxa"/>
              <w:start w:w="120" w:type="dxa"/>
              <w:bottom w:w="80" w:type="dxa"/>
              <w:end w:w="120" w:type="dxa"/>
            </w:tcMar>
          </w:tcPr>
          <w:p>
            <w:r>
              <w:rPr>
                <w:rFonts w:ascii="Calibri" w:hAnsi="Calibri"/>
                <w:b/>
                <w:i w:val="0"/>
                <w:color w:val="B45309"/>
                <w:sz w:val="21"/>
              </w:rPr>
              <w:t xml:space="preserve">Secret handling: </w:t>
            </w:r>
            <w:r>
              <w:rPr>
                <w:rFonts w:ascii="Calibri" w:hAnsi="Calibri"/>
                <w:b w:val="0"/>
                <w:i w:val="0"/>
                <w:color w:val="0B2545"/>
                <w:sz w:val="21"/>
              </w:rPr>
              <w:t>Never place real database passwords or Gmail App Passwords in documentation or Git. Rotate credentials that were previously shared or committed, and load them through environment variables for any non-demo environment.</w:t>
            </w:r>
          </w:p>
        </w:tc>
        <w:trPr>
          <w:tblHeader/>
        </w:trPr>
      </w:tr>
    </w:tbl>
    <w:p>
      <w:pPr>
        <w:spacing w:after="40"/>
      </w:pPr>
    </w:p>
    <w:p>
      <w:pPr>
        <w:pStyle w:val="Heading1"/>
      </w:pPr>
      <w:r>
        <w:t>14. Testing specification</w:t>
      </w:r>
    </w:p>
    <w:tbl>
      <w:tblPr>
        <w:tblStyle w:val="TableGrid"/>
        <w:tblW w:type="dxa" w:w="9360"/>
        <w:jc w:val="left"/>
        <w:tblLayout w:type="fixed"/>
        <w:tblLook w:firstColumn="1" w:firstRow="1" w:lastColumn="0" w:lastRow="0" w:noHBand="0" w:noVBand="1" w:val="04A0"/>
        <w:tblInd w:w="120" w:type="dxa"/>
      </w:tblPr>
      <w:tblGrid>
        <w:gridCol w:w="1200"/>
        <w:gridCol w:w="3900"/>
        <w:gridCol w:w="4260"/>
      </w:tblGrid>
      <w:tr>
        <w:trPr>
          <w:tblHeader w:val="true"/>
        </w:trPr>
        <w:tc>
          <w:tcPr>
            <w:tcW w:type="dxa" w:w="1200"/>
            <w:shd w:fill="DBEAFE"/>
            <w:vAlign w:val="center"/>
            <w:tcMar>
              <w:top w:w="80" w:type="dxa"/>
              <w:start w:w="120" w:type="dxa"/>
              <w:bottom w:w="80" w:type="dxa"/>
              <w:end w:w="120" w:type="dxa"/>
            </w:tcMar>
          </w:tcPr>
          <w:p>
            <w:pPr>
              <w:jc w:val="center"/>
            </w:pPr>
            <w:r>
              <w:rPr>
                <w:rFonts w:ascii="Calibri" w:hAnsi="Calibri"/>
                <w:b/>
                <w:i w:val="0"/>
                <w:color w:val="2563EB"/>
                <w:sz w:val="16"/>
              </w:rPr>
              <w:t>Test ID</w:t>
            </w:r>
          </w:p>
        </w:tc>
        <w:tc>
          <w:tcPr>
            <w:tcW w:type="dxa" w:w="3900"/>
            <w:shd w:fill="DBEAFE"/>
            <w:vAlign w:val="center"/>
            <w:tcMar>
              <w:top w:w="80" w:type="dxa"/>
              <w:start w:w="120" w:type="dxa"/>
              <w:bottom w:w="80" w:type="dxa"/>
              <w:end w:w="120" w:type="dxa"/>
            </w:tcMar>
          </w:tcPr>
          <w:p>
            <w:pPr>
              <w:jc w:val="center"/>
            </w:pPr>
            <w:r>
              <w:rPr>
                <w:rFonts w:ascii="Calibri" w:hAnsi="Calibri"/>
                <w:b/>
                <w:i w:val="0"/>
                <w:color w:val="2563EB"/>
                <w:sz w:val="16"/>
              </w:rPr>
              <w:t>Scenario</w:t>
            </w:r>
          </w:p>
        </w:tc>
        <w:tc>
          <w:tcPr>
            <w:tcW w:type="dxa" w:w="4260"/>
            <w:shd w:fill="DBEAFE"/>
            <w:vAlign w:val="center"/>
            <w:tcMar>
              <w:top w:w="80" w:type="dxa"/>
              <w:start w:w="120" w:type="dxa"/>
              <w:bottom w:w="80" w:type="dxa"/>
              <w:end w:w="120" w:type="dxa"/>
            </w:tcMar>
          </w:tcPr>
          <w:p>
            <w:pPr>
              <w:jc w:val="center"/>
            </w:pPr>
            <w:r>
              <w:rPr>
                <w:rFonts w:ascii="Calibri" w:hAnsi="Calibri"/>
                <w:b/>
                <w:i w:val="0"/>
                <w:color w:val="2563EB"/>
                <w:sz w:val="16"/>
              </w:rPr>
              <w:t>Expected result</w:t>
            </w:r>
          </w:p>
        </w:tc>
      </w:tr>
      <w:tr>
        <w:tc>
          <w:tcPr>
            <w:tcW w:type="dxa" w:w="1200"/>
            <w:vAlign w:val="center"/>
            <w:tcMar>
              <w:top w:w="80" w:type="dxa"/>
              <w:start w:w="120" w:type="dxa"/>
              <w:bottom w:w="80" w:type="dxa"/>
              <w:end w:w="120" w:type="dxa"/>
            </w:tcMar>
          </w:tcPr>
          <w:p>
            <w:pPr>
              <w:jc w:val="center"/>
            </w:pPr>
            <w:r>
              <w:rPr>
                <w:rFonts w:ascii="Calibri" w:hAnsi="Calibri"/>
                <w:b w:val="0"/>
                <w:i w:val="0"/>
                <w:color w:val="0B2545"/>
                <w:sz w:val="16"/>
              </w:rPr>
              <w:t>T-01</w:t>
            </w:r>
          </w:p>
        </w:tc>
        <w:tc>
          <w:tcPr>
            <w:tcW w:type="dxa" w:w="3900"/>
            <w:vAlign w:val="center"/>
            <w:tcMar>
              <w:top w:w="80" w:type="dxa"/>
              <w:start w:w="120" w:type="dxa"/>
              <w:bottom w:w="80" w:type="dxa"/>
              <w:end w:w="120" w:type="dxa"/>
            </w:tcMar>
          </w:tcPr>
          <w:p>
            <w:r>
              <w:rPr>
                <w:rFonts w:ascii="Calibri" w:hAnsi="Calibri"/>
                <w:b w:val="0"/>
                <w:i w:val="0"/>
                <w:color w:val="0B2545"/>
                <w:sz w:val="16"/>
              </w:rPr>
              <w:t>Register new user</w:t>
            </w:r>
          </w:p>
        </w:tc>
        <w:tc>
          <w:tcPr>
            <w:tcW w:type="dxa" w:w="4260"/>
            <w:vAlign w:val="center"/>
            <w:tcMar>
              <w:top w:w="80" w:type="dxa"/>
              <w:start w:w="120" w:type="dxa"/>
              <w:bottom w:w="80" w:type="dxa"/>
              <w:end w:w="120" w:type="dxa"/>
            </w:tcMar>
          </w:tcPr>
          <w:p>
            <w:r>
              <w:rPr>
                <w:rFonts w:ascii="Calibri" w:hAnsi="Calibri"/>
                <w:b w:val="0"/>
                <w:i w:val="0"/>
                <w:color w:val="0B2545"/>
                <w:sz w:val="16"/>
              </w:rPr>
              <w:t>User saved; password omitted from response</w:t>
            </w:r>
          </w:p>
        </w:tc>
      </w:tr>
      <w:tr>
        <w:tc>
          <w:tcPr>
            <w:tcW w:type="dxa" w:w="1200"/>
            <w:shd w:fill="F2F4F7"/>
            <w:vAlign w:val="center"/>
            <w:tcMar>
              <w:top w:w="80" w:type="dxa"/>
              <w:start w:w="120" w:type="dxa"/>
              <w:bottom w:w="80" w:type="dxa"/>
              <w:end w:w="120" w:type="dxa"/>
            </w:tcMar>
          </w:tcPr>
          <w:p>
            <w:pPr>
              <w:jc w:val="center"/>
            </w:pPr>
            <w:r>
              <w:rPr>
                <w:rFonts w:ascii="Calibri" w:hAnsi="Calibri"/>
                <w:b w:val="0"/>
                <w:i w:val="0"/>
                <w:color w:val="0B2545"/>
                <w:sz w:val="16"/>
              </w:rPr>
              <w:t>T-02</w:t>
            </w:r>
          </w:p>
        </w:tc>
        <w:tc>
          <w:tcPr>
            <w:tcW w:type="dxa" w:w="3900"/>
            <w:shd w:fill="F2F4F7"/>
            <w:vAlign w:val="center"/>
            <w:tcMar>
              <w:top w:w="80" w:type="dxa"/>
              <w:start w:w="120" w:type="dxa"/>
              <w:bottom w:w="80" w:type="dxa"/>
              <w:end w:w="120" w:type="dxa"/>
            </w:tcMar>
          </w:tcPr>
          <w:p>
            <w:r>
              <w:rPr>
                <w:rFonts w:ascii="Calibri" w:hAnsi="Calibri"/>
                <w:b w:val="0"/>
                <w:i w:val="0"/>
                <w:color w:val="0B2545"/>
                <w:sz w:val="16"/>
              </w:rPr>
              <w:t>Register duplicate email</w:t>
            </w:r>
          </w:p>
        </w:tc>
        <w:tc>
          <w:tcPr>
            <w:tcW w:type="dxa" w:w="4260"/>
            <w:shd w:fill="F2F4F7"/>
            <w:vAlign w:val="center"/>
            <w:tcMar>
              <w:top w:w="80" w:type="dxa"/>
              <w:start w:w="120" w:type="dxa"/>
              <w:bottom w:w="80" w:type="dxa"/>
              <w:end w:w="120" w:type="dxa"/>
            </w:tcMar>
          </w:tcPr>
          <w:p>
            <w:r>
              <w:rPr>
                <w:rFonts w:ascii="Calibri" w:hAnsi="Calibri"/>
                <w:b w:val="0"/>
                <w:i w:val="0"/>
                <w:color w:val="0B2545"/>
                <w:sz w:val="16"/>
              </w:rPr>
              <w:t>No duplicate; frontend shows message</w:t>
            </w:r>
          </w:p>
        </w:tc>
      </w:tr>
      <w:tr>
        <w:tc>
          <w:tcPr>
            <w:tcW w:type="dxa" w:w="1200"/>
            <w:vAlign w:val="center"/>
            <w:tcMar>
              <w:top w:w="80" w:type="dxa"/>
              <w:start w:w="120" w:type="dxa"/>
              <w:bottom w:w="80" w:type="dxa"/>
              <w:end w:w="120" w:type="dxa"/>
            </w:tcMar>
          </w:tcPr>
          <w:p>
            <w:pPr>
              <w:jc w:val="center"/>
            </w:pPr>
            <w:r>
              <w:rPr>
                <w:rFonts w:ascii="Calibri" w:hAnsi="Calibri"/>
                <w:b w:val="0"/>
                <w:i w:val="0"/>
                <w:color w:val="0B2545"/>
                <w:sz w:val="16"/>
              </w:rPr>
              <w:t>T-03</w:t>
            </w:r>
          </w:p>
        </w:tc>
        <w:tc>
          <w:tcPr>
            <w:tcW w:type="dxa" w:w="3900"/>
            <w:vAlign w:val="center"/>
            <w:tcMar>
              <w:top w:w="80" w:type="dxa"/>
              <w:start w:w="120" w:type="dxa"/>
              <w:bottom w:w="80" w:type="dxa"/>
              <w:end w:w="120" w:type="dxa"/>
            </w:tcMar>
          </w:tcPr>
          <w:p>
            <w:r>
              <w:rPr>
                <w:rFonts w:ascii="Calibri" w:hAnsi="Calibri"/>
                <w:b w:val="0"/>
                <w:i w:val="0"/>
                <w:color w:val="0B2545"/>
                <w:sz w:val="16"/>
              </w:rPr>
              <w:t>Login valid/invalid</w:t>
            </w:r>
          </w:p>
        </w:tc>
        <w:tc>
          <w:tcPr>
            <w:tcW w:type="dxa" w:w="4260"/>
            <w:vAlign w:val="center"/>
            <w:tcMar>
              <w:top w:w="80" w:type="dxa"/>
              <w:start w:w="120" w:type="dxa"/>
              <w:bottom w:w="80" w:type="dxa"/>
              <w:end w:w="120" w:type="dxa"/>
            </w:tcMar>
          </w:tcPr>
          <w:p>
            <w:r>
              <w:rPr>
                <w:rFonts w:ascii="Calibri" w:hAnsi="Calibri"/>
                <w:b w:val="0"/>
                <w:i w:val="0"/>
                <w:color w:val="0B2545"/>
                <w:sz w:val="16"/>
              </w:rPr>
              <w:t>Valid returns user; invalid returns null</w:t>
            </w:r>
          </w:p>
        </w:tc>
      </w:tr>
      <w:tr>
        <w:tc>
          <w:tcPr>
            <w:tcW w:type="dxa" w:w="1200"/>
            <w:shd w:fill="F2F4F7"/>
            <w:vAlign w:val="center"/>
            <w:tcMar>
              <w:top w:w="80" w:type="dxa"/>
              <w:start w:w="120" w:type="dxa"/>
              <w:bottom w:w="80" w:type="dxa"/>
              <w:end w:w="120" w:type="dxa"/>
            </w:tcMar>
          </w:tcPr>
          <w:p>
            <w:pPr>
              <w:jc w:val="center"/>
            </w:pPr>
            <w:r>
              <w:rPr>
                <w:rFonts w:ascii="Calibri" w:hAnsi="Calibri"/>
                <w:b w:val="0"/>
                <w:i w:val="0"/>
                <w:color w:val="0B2545"/>
                <w:sz w:val="16"/>
              </w:rPr>
              <w:t>T-04</w:t>
            </w:r>
          </w:p>
        </w:tc>
        <w:tc>
          <w:tcPr>
            <w:tcW w:type="dxa" w:w="3900"/>
            <w:shd w:fill="F2F4F7"/>
            <w:vAlign w:val="center"/>
            <w:tcMar>
              <w:top w:w="80" w:type="dxa"/>
              <w:start w:w="120" w:type="dxa"/>
              <w:bottom w:w="80" w:type="dxa"/>
              <w:end w:w="120" w:type="dxa"/>
            </w:tcMar>
          </w:tcPr>
          <w:p>
            <w:r>
              <w:rPr>
                <w:rFonts w:ascii="Calibri" w:hAnsi="Calibri"/>
                <w:b w:val="0"/>
                <w:i w:val="0"/>
                <w:color w:val="0B2545"/>
                <w:sz w:val="16"/>
              </w:rPr>
              <w:t>User creates ticket for another ID</w:t>
            </w:r>
          </w:p>
        </w:tc>
        <w:tc>
          <w:tcPr>
            <w:tcW w:type="dxa" w:w="4260"/>
            <w:shd w:fill="F2F4F7"/>
            <w:vAlign w:val="center"/>
            <w:tcMar>
              <w:top w:w="80" w:type="dxa"/>
              <w:start w:w="120" w:type="dxa"/>
              <w:bottom w:w="80" w:type="dxa"/>
              <w:end w:w="120" w:type="dxa"/>
            </w:tcMar>
          </w:tcPr>
          <w:p>
            <w:r>
              <w:rPr>
                <w:rFonts w:ascii="Calibri" w:hAnsi="Calibri"/>
                <w:b w:val="0"/>
                <w:i w:val="0"/>
                <w:color w:val="0B2545"/>
                <w:sz w:val="16"/>
              </w:rPr>
              <w:t>Backend overwrites assignment to actor</w:t>
            </w:r>
          </w:p>
        </w:tc>
      </w:tr>
      <w:tr>
        <w:tc>
          <w:tcPr>
            <w:tcW w:type="dxa" w:w="1200"/>
            <w:vAlign w:val="center"/>
            <w:tcMar>
              <w:top w:w="80" w:type="dxa"/>
              <w:start w:w="120" w:type="dxa"/>
              <w:bottom w:w="80" w:type="dxa"/>
              <w:end w:w="120" w:type="dxa"/>
            </w:tcMar>
          </w:tcPr>
          <w:p>
            <w:pPr>
              <w:jc w:val="center"/>
            </w:pPr>
            <w:r>
              <w:rPr>
                <w:rFonts w:ascii="Calibri" w:hAnsi="Calibri"/>
                <w:b w:val="0"/>
                <w:i w:val="0"/>
                <w:color w:val="0B2545"/>
                <w:sz w:val="16"/>
              </w:rPr>
              <w:t>T-05</w:t>
            </w:r>
          </w:p>
        </w:tc>
        <w:tc>
          <w:tcPr>
            <w:tcW w:type="dxa" w:w="3900"/>
            <w:vAlign w:val="center"/>
            <w:tcMar>
              <w:top w:w="80" w:type="dxa"/>
              <w:start w:w="120" w:type="dxa"/>
              <w:bottom w:w="80" w:type="dxa"/>
              <w:end w:w="120" w:type="dxa"/>
            </w:tcMar>
          </w:tcPr>
          <w:p>
            <w:r>
              <w:rPr>
                <w:rFonts w:ascii="Calibri" w:hAnsi="Calibri"/>
                <w:b w:val="0"/>
                <w:i w:val="0"/>
                <w:color w:val="0B2545"/>
                <w:sz w:val="16"/>
              </w:rPr>
              <w:t>Admin creates assigned ticket</w:t>
            </w:r>
          </w:p>
        </w:tc>
        <w:tc>
          <w:tcPr>
            <w:tcW w:type="dxa" w:w="4260"/>
            <w:vAlign w:val="center"/>
            <w:tcMar>
              <w:top w:w="80" w:type="dxa"/>
              <w:start w:w="120" w:type="dxa"/>
              <w:bottom w:w="80" w:type="dxa"/>
              <w:end w:w="120" w:type="dxa"/>
            </w:tcMar>
          </w:tcPr>
          <w:p>
            <w:r>
              <w:rPr>
                <w:rFonts w:ascii="Calibri" w:hAnsi="Calibri"/>
                <w:b w:val="0"/>
                <w:i w:val="0"/>
                <w:color w:val="0B2545"/>
                <w:sz w:val="16"/>
              </w:rPr>
              <w:t>Ticket saved; email attempted</w:t>
            </w:r>
          </w:p>
        </w:tc>
      </w:tr>
      <w:tr>
        <w:tc>
          <w:tcPr>
            <w:tcW w:type="dxa" w:w="1200"/>
            <w:shd w:fill="F2F4F7"/>
            <w:vAlign w:val="center"/>
            <w:tcMar>
              <w:top w:w="80" w:type="dxa"/>
              <w:start w:w="120" w:type="dxa"/>
              <w:bottom w:w="80" w:type="dxa"/>
              <w:end w:w="120" w:type="dxa"/>
            </w:tcMar>
          </w:tcPr>
          <w:p>
            <w:pPr>
              <w:jc w:val="center"/>
            </w:pPr>
            <w:r>
              <w:rPr>
                <w:rFonts w:ascii="Calibri" w:hAnsi="Calibri"/>
                <w:b w:val="0"/>
                <w:i w:val="0"/>
                <w:color w:val="0B2545"/>
                <w:sz w:val="16"/>
              </w:rPr>
              <w:t>T-06</w:t>
            </w:r>
          </w:p>
        </w:tc>
        <w:tc>
          <w:tcPr>
            <w:tcW w:type="dxa" w:w="3900"/>
            <w:shd w:fill="F2F4F7"/>
            <w:vAlign w:val="center"/>
            <w:tcMar>
              <w:top w:w="80" w:type="dxa"/>
              <w:start w:w="120" w:type="dxa"/>
              <w:bottom w:w="80" w:type="dxa"/>
              <w:end w:w="120" w:type="dxa"/>
            </w:tcMar>
          </w:tcPr>
          <w:p>
            <w:r>
              <w:rPr>
                <w:rFonts w:ascii="Calibri" w:hAnsi="Calibri"/>
                <w:b w:val="0"/>
                <w:i w:val="0"/>
                <w:color w:val="0B2545"/>
                <w:sz w:val="16"/>
              </w:rPr>
              <w:t>User requests another user ticket</w:t>
            </w:r>
          </w:p>
        </w:tc>
        <w:tc>
          <w:tcPr>
            <w:tcW w:type="dxa" w:w="4260"/>
            <w:shd w:fill="F2F4F7"/>
            <w:vAlign w:val="center"/>
            <w:tcMar>
              <w:top w:w="80" w:type="dxa"/>
              <w:start w:w="120" w:type="dxa"/>
              <w:bottom w:w="80" w:type="dxa"/>
              <w:end w:w="120" w:type="dxa"/>
            </w:tcMar>
          </w:tcPr>
          <w:p>
            <w:r>
              <w:rPr>
                <w:rFonts w:ascii="Calibri" w:hAnsi="Calibri"/>
                <w:b w:val="0"/>
                <w:i w:val="0"/>
                <w:color w:val="0B2545"/>
                <w:sz w:val="16"/>
              </w:rPr>
              <w:t>403 Forbidden</w:t>
            </w:r>
          </w:p>
        </w:tc>
      </w:tr>
      <w:tr>
        <w:tc>
          <w:tcPr>
            <w:tcW w:type="dxa" w:w="1200"/>
            <w:vAlign w:val="center"/>
            <w:tcMar>
              <w:top w:w="80" w:type="dxa"/>
              <w:start w:w="120" w:type="dxa"/>
              <w:bottom w:w="80" w:type="dxa"/>
              <w:end w:w="120" w:type="dxa"/>
            </w:tcMar>
          </w:tcPr>
          <w:p>
            <w:pPr>
              <w:jc w:val="center"/>
            </w:pPr>
            <w:r>
              <w:rPr>
                <w:rFonts w:ascii="Calibri" w:hAnsi="Calibri"/>
                <w:b w:val="0"/>
                <w:i w:val="0"/>
                <w:color w:val="0B2545"/>
                <w:sz w:val="16"/>
              </w:rPr>
              <w:t>T-07</w:t>
            </w:r>
          </w:p>
        </w:tc>
        <w:tc>
          <w:tcPr>
            <w:tcW w:type="dxa" w:w="3900"/>
            <w:vAlign w:val="center"/>
            <w:tcMar>
              <w:top w:w="80" w:type="dxa"/>
              <w:start w:w="120" w:type="dxa"/>
              <w:bottom w:w="80" w:type="dxa"/>
              <w:end w:w="120" w:type="dxa"/>
            </w:tcMar>
          </w:tcPr>
          <w:p>
            <w:r>
              <w:rPr>
                <w:rFonts w:ascii="Calibri" w:hAnsi="Calibri"/>
                <w:b w:val="0"/>
                <w:i w:val="0"/>
                <w:color w:val="0B2545"/>
                <w:sz w:val="16"/>
              </w:rPr>
              <w:t>User full-edits/deletes ticket</w:t>
            </w:r>
          </w:p>
        </w:tc>
        <w:tc>
          <w:tcPr>
            <w:tcW w:type="dxa" w:w="4260"/>
            <w:vAlign w:val="center"/>
            <w:tcMar>
              <w:top w:w="80" w:type="dxa"/>
              <w:start w:w="120" w:type="dxa"/>
              <w:bottom w:w="80" w:type="dxa"/>
              <w:end w:w="120" w:type="dxa"/>
            </w:tcMar>
          </w:tcPr>
          <w:p>
            <w:r>
              <w:rPr>
                <w:rFonts w:ascii="Calibri" w:hAnsi="Calibri"/>
                <w:b w:val="0"/>
                <w:i w:val="0"/>
                <w:color w:val="0B2545"/>
                <w:sz w:val="16"/>
              </w:rPr>
              <w:t>403 Forbidden</w:t>
            </w:r>
          </w:p>
        </w:tc>
      </w:tr>
      <w:tr>
        <w:tc>
          <w:tcPr>
            <w:tcW w:type="dxa" w:w="1200"/>
            <w:shd w:fill="F2F4F7"/>
            <w:vAlign w:val="center"/>
            <w:tcMar>
              <w:top w:w="80" w:type="dxa"/>
              <w:start w:w="120" w:type="dxa"/>
              <w:bottom w:w="80" w:type="dxa"/>
              <w:end w:w="120" w:type="dxa"/>
            </w:tcMar>
          </w:tcPr>
          <w:p>
            <w:pPr>
              <w:jc w:val="center"/>
            </w:pPr>
            <w:r>
              <w:rPr>
                <w:rFonts w:ascii="Calibri" w:hAnsi="Calibri"/>
                <w:b w:val="0"/>
                <w:i w:val="0"/>
                <w:color w:val="0B2545"/>
                <w:sz w:val="16"/>
              </w:rPr>
              <w:t>T-08</w:t>
            </w:r>
          </w:p>
        </w:tc>
        <w:tc>
          <w:tcPr>
            <w:tcW w:type="dxa" w:w="3900"/>
            <w:shd w:fill="F2F4F7"/>
            <w:vAlign w:val="center"/>
            <w:tcMar>
              <w:top w:w="80" w:type="dxa"/>
              <w:start w:w="120" w:type="dxa"/>
              <w:bottom w:w="80" w:type="dxa"/>
              <w:end w:w="120" w:type="dxa"/>
            </w:tcMar>
          </w:tcPr>
          <w:p>
            <w:r>
              <w:rPr>
                <w:rFonts w:ascii="Calibri" w:hAnsi="Calibri"/>
                <w:b w:val="0"/>
                <w:i w:val="0"/>
                <w:color w:val="0B2545"/>
                <w:sz w:val="16"/>
              </w:rPr>
              <w:t>Assignee advances workflow</w:t>
            </w:r>
          </w:p>
        </w:tc>
        <w:tc>
          <w:tcPr>
            <w:tcW w:type="dxa" w:w="4260"/>
            <w:shd w:fill="F2F4F7"/>
            <w:vAlign w:val="center"/>
            <w:tcMar>
              <w:top w:w="80" w:type="dxa"/>
              <w:start w:w="120" w:type="dxa"/>
              <w:bottom w:w="80" w:type="dxa"/>
              <w:end w:w="120" w:type="dxa"/>
            </w:tcMar>
          </w:tcPr>
          <w:p>
            <w:r>
              <w:rPr>
                <w:rFonts w:ascii="Calibri" w:hAnsi="Calibri"/>
                <w:b w:val="0"/>
                <w:i w:val="0"/>
                <w:color w:val="0B2545"/>
                <w:sz w:val="16"/>
              </w:rPr>
              <w:t>Open → In Progress → Complete</w:t>
            </w:r>
          </w:p>
        </w:tc>
      </w:tr>
      <w:tr>
        <w:tc>
          <w:tcPr>
            <w:tcW w:type="dxa" w:w="1200"/>
            <w:vAlign w:val="center"/>
            <w:tcMar>
              <w:top w:w="80" w:type="dxa"/>
              <w:start w:w="120" w:type="dxa"/>
              <w:bottom w:w="80" w:type="dxa"/>
              <w:end w:w="120" w:type="dxa"/>
            </w:tcMar>
          </w:tcPr>
          <w:p>
            <w:pPr>
              <w:jc w:val="center"/>
            </w:pPr>
            <w:r>
              <w:rPr>
                <w:rFonts w:ascii="Calibri" w:hAnsi="Calibri"/>
                <w:b w:val="0"/>
                <w:i w:val="0"/>
                <w:color w:val="0B2545"/>
                <w:sz w:val="16"/>
              </w:rPr>
              <w:t>T-09</w:t>
            </w:r>
          </w:p>
        </w:tc>
        <w:tc>
          <w:tcPr>
            <w:tcW w:type="dxa" w:w="3900"/>
            <w:vAlign w:val="center"/>
            <w:tcMar>
              <w:top w:w="80" w:type="dxa"/>
              <w:start w:w="120" w:type="dxa"/>
              <w:bottom w:w="80" w:type="dxa"/>
              <w:end w:w="120" w:type="dxa"/>
            </w:tcMar>
          </w:tcPr>
          <w:p>
            <w:r>
              <w:rPr>
                <w:rFonts w:ascii="Calibri" w:hAnsi="Calibri"/>
                <w:b w:val="0"/>
                <w:i w:val="0"/>
                <w:color w:val="0B2545"/>
                <w:sz w:val="16"/>
              </w:rPr>
              <w:t>Search as admin/user</w:t>
            </w:r>
          </w:p>
        </w:tc>
        <w:tc>
          <w:tcPr>
            <w:tcW w:type="dxa" w:w="4260"/>
            <w:vAlign w:val="center"/>
            <w:tcMar>
              <w:top w:w="80" w:type="dxa"/>
              <w:start w:w="120" w:type="dxa"/>
              <w:bottom w:w="80" w:type="dxa"/>
              <w:end w:w="120" w:type="dxa"/>
            </w:tcMar>
          </w:tcPr>
          <w:p>
            <w:r>
              <w:rPr>
                <w:rFonts w:ascii="Calibri" w:hAnsi="Calibri"/>
                <w:b w:val="0"/>
                <w:i w:val="0"/>
                <w:color w:val="0B2545"/>
                <w:sz w:val="16"/>
              </w:rPr>
              <w:t>Global vs assignee-scoped results</w:t>
            </w:r>
          </w:p>
        </w:tc>
      </w:tr>
      <w:tr>
        <w:tc>
          <w:tcPr>
            <w:tcW w:type="dxa" w:w="1200"/>
            <w:shd w:fill="F2F4F7"/>
            <w:vAlign w:val="center"/>
            <w:tcMar>
              <w:top w:w="80" w:type="dxa"/>
              <w:start w:w="120" w:type="dxa"/>
              <w:bottom w:w="80" w:type="dxa"/>
              <w:end w:w="120" w:type="dxa"/>
            </w:tcMar>
          </w:tcPr>
          <w:p>
            <w:pPr>
              <w:jc w:val="center"/>
            </w:pPr>
            <w:r>
              <w:rPr>
                <w:rFonts w:ascii="Calibri" w:hAnsi="Calibri"/>
                <w:b w:val="0"/>
                <w:i w:val="0"/>
                <w:color w:val="0B2545"/>
                <w:sz w:val="16"/>
              </w:rPr>
              <w:t>T-10</w:t>
            </w:r>
          </w:p>
        </w:tc>
        <w:tc>
          <w:tcPr>
            <w:tcW w:type="dxa" w:w="3900"/>
            <w:shd w:fill="F2F4F7"/>
            <w:vAlign w:val="center"/>
            <w:tcMar>
              <w:top w:w="80" w:type="dxa"/>
              <w:start w:w="120" w:type="dxa"/>
              <w:bottom w:w="80" w:type="dxa"/>
              <w:end w:w="120" w:type="dxa"/>
            </w:tcMar>
          </w:tcPr>
          <w:p>
            <w:r>
              <w:rPr>
                <w:rFonts w:ascii="Calibri" w:hAnsi="Calibri"/>
                <w:b w:val="0"/>
                <w:i w:val="0"/>
                <w:color w:val="0B2545"/>
                <w:sz w:val="16"/>
              </w:rPr>
              <w:t>Delete self/admin user</w:t>
            </w:r>
          </w:p>
        </w:tc>
        <w:tc>
          <w:tcPr>
            <w:tcW w:type="dxa" w:w="4260"/>
            <w:shd w:fill="F2F4F7"/>
            <w:vAlign w:val="center"/>
            <w:tcMar>
              <w:top w:w="80" w:type="dxa"/>
              <w:start w:w="120" w:type="dxa"/>
              <w:bottom w:w="80" w:type="dxa"/>
              <w:end w:w="120" w:type="dxa"/>
            </w:tcMar>
          </w:tcPr>
          <w:p>
            <w:r>
              <w:rPr>
                <w:rFonts w:ascii="Calibri" w:hAnsi="Calibri"/>
                <w:b w:val="0"/>
                <w:i w:val="0"/>
                <w:color w:val="0B2545"/>
                <w:sz w:val="16"/>
              </w:rPr>
              <w:t>403 Forbidden</w:t>
            </w:r>
          </w:p>
        </w:tc>
      </w:tr>
      <w:tr>
        <w:tc>
          <w:tcPr>
            <w:tcW w:type="dxa" w:w="1200"/>
            <w:vAlign w:val="center"/>
            <w:tcMar>
              <w:top w:w="80" w:type="dxa"/>
              <w:start w:w="120" w:type="dxa"/>
              <w:bottom w:w="80" w:type="dxa"/>
              <w:end w:w="120" w:type="dxa"/>
            </w:tcMar>
          </w:tcPr>
          <w:p>
            <w:pPr>
              <w:jc w:val="center"/>
            </w:pPr>
            <w:r>
              <w:rPr>
                <w:rFonts w:ascii="Calibri" w:hAnsi="Calibri"/>
                <w:b w:val="0"/>
                <w:i w:val="0"/>
                <w:color w:val="0B2545"/>
                <w:sz w:val="16"/>
              </w:rPr>
              <w:t>T-11</w:t>
            </w:r>
          </w:p>
        </w:tc>
        <w:tc>
          <w:tcPr>
            <w:tcW w:type="dxa" w:w="3900"/>
            <w:vAlign w:val="center"/>
            <w:tcMar>
              <w:top w:w="80" w:type="dxa"/>
              <w:start w:w="120" w:type="dxa"/>
              <w:bottom w:w="80" w:type="dxa"/>
              <w:end w:w="120" w:type="dxa"/>
            </w:tcMar>
          </w:tcPr>
          <w:p>
            <w:r>
              <w:rPr>
                <w:rFonts w:ascii="Calibri" w:hAnsi="Calibri"/>
                <w:b w:val="0"/>
                <w:i w:val="0"/>
                <w:color w:val="0B2545"/>
                <w:sz w:val="16"/>
              </w:rPr>
              <w:t>Delete user with tickets</w:t>
            </w:r>
          </w:p>
        </w:tc>
        <w:tc>
          <w:tcPr>
            <w:tcW w:type="dxa" w:w="4260"/>
            <w:vAlign w:val="center"/>
            <w:tcMar>
              <w:top w:w="80" w:type="dxa"/>
              <w:start w:w="120" w:type="dxa"/>
              <w:bottom w:w="80" w:type="dxa"/>
              <w:end w:w="120" w:type="dxa"/>
            </w:tcMar>
          </w:tcPr>
          <w:p>
            <w:r>
              <w:rPr>
                <w:rFonts w:ascii="Calibri" w:hAnsi="Calibri"/>
                <w:b w:val="0"/>
                <w:i w:val="0"/>
                <w:color w:val="0B2545"/>
                <w:sz w:val="16"/>
              </w:rPr>
              <w:t>409 Conflict</w:t>
            </w:r>
          </w:p>
        </w:tc>
      </w:tr>
      <w:tr>
        <w:tc>
          <w:tcPr>
            <w:tcW w:type="dxa" w:w="1200"/>
            <w:shd w:fill="F2F4F7"/>
            <w:vAlign w:val="center"/>
            <w:tcMar>
              <w:top w:w="80" w:type="dxa"/>
              <w:start w:w="120" w:type="dxa"/>
              <w:bottom w:w="80" w:type="dxa"/>
              <w:end w:w="120" w:type="dxa"/>
            </w:tcMar>
          </w:tcPr>
          <w:p>
            <w:pPr>
              <w:jc w:val="center"/>
            </w:pPr>
            <w:r>
              <w:rPr>
                <w:rFonts w:ascii="Calibri" w:hAnsi="Calibri"/>
                <w:b w:val="0"/>
                <w:i w:val="0"/>
                <w:color w:val="0B2545"/>
                <w:sz w:val="16"/>
              </w:rPr>
              <w:t>T-12</w:t>
            </w:r>
          </w:p>
        </w:tc>
        <w:tc>
          <w:tcPr>
            <w:tcW w:type="dxa" w:w="3900"/>
            <w:shd w:fill="F2F4F7"/>
            <w:vAlign w:val="center"/>
            <w:tcMar>
              <w:top w:w="80" w:type="dxa"/>
              <w:start w:w="120" w:type="dxa"/>
              <w:bottom w:w="80" w:type="dxa"/>
              <w:end w:w="120" w:type="dxa"/>
            </w:tcMar>
          </w:tcPr>
          <w:p>
            <w:r>
              <w:rPr>
                <w:rFonts w:ascii="Calibri" w:hAnsi="Calibri"/>
                <w:b w:val="0"/>
                <w:i w:val="0"/>
                <w:color w:val="0B2545"/>
                <w:sz w:val="16"/>
              </w:rPr>
              <w:t>Dashboard request</w:t>
            </w:r>
          </w:p>
        </w:tc>
        <w:tc>
          <w:tcPr>
            <w:tcW w:type="dxa" w:w="4260"/>
            <w:shd w:fill="F2F4F7"/>
            <w:vAlign w:val="center"/>
            <w:tcMar>
              <w:top w:w="80" w:type="dxa"/>
              <w:start w:w="120" w:type="dxa"/>
              <w:bottom w:w="80" w:type="dxa"/>
              <w:end w:w="120" w:type="dxa"/>
            </w:tcMar>
          </w:tcPr>
          <w:p>
            <w:r>
              <w:rPr>
                <w:rFonts w:ascii="Calibri" w:hAnsi="Calibri"/>
                <w:b w:val="0"/>
                <w:i w:val="0"/>
                <w:color w:val="0B2545"/>
                <w:sz w:val="16"/>
              </w:rPr>
              <w:t>Seven count fields and charts render</w:t>
            </w:r>
          </w:p>
        </w:tc>
      </w:tr>
      <w:tr>
        <w:tc>
          <w:tcPr>
            <w:tcW w:type="dxa" w:w="1200"/>
            <w:vAlign w:val="center"/>
            <w:tcMar>
              <w:top w:w="80" w:type="dxa"/>
              <w:start w:w="120" w:type="dxa"/>
              <w:bottom w:w="80" w:type="dxa"/>
              <w:end w:w="120" w:type="dxa"/>
            </w:tcMar>
          </w:tcPr>
          <w:p>
            <w:pPr>
              <w:jc w:val="center"/>
            </w:pPr>
            <w:r>
              <w:rPr>
                <w:rFonts w:ascii="Calibri" w:hAnsi="Calibri"/>
                <w:b w:val="0"/>
                <w:i w:val="0"/>
                <w:color w:val="0B2545"/>
                <w:sz w:val="16"/>
              </w:rPr>
              <w:t>T-13</w:t>
            </w:r>
          </w:p>
        </w:tc>
        <w:tc>
          <w:tcPr>
            <w:tcW w:type="dxa" w:w="3900"/>
            <w:vAlign w:val="center"/>
            <w:tcMar>
              <w:top w:w="80" w:type="dxa"/>
              <w:start w:w="120" w:type="dxa"/>
              <w:bottom w:w="80" w:type="dxa"/>
              <w:end w:w="120" w:type="dxa"/>
            </w:tcMar>
          </w:tcPr>
          <w:p>
            <w:r>
              <w:rPr>
                <w:rFonts w:ascii="Calibri" w:hAnsi="Calibri"/>
                <w:b w:val="0"/>
                <w:i w:val="0"/>
                <w:color w:val="0B2545"/>
                <w:sz w:val="16"/>
              </w:rPr>
              <w:t>Frontend build</w:t>
            </w:r>
          </w:p>
        </w:tc>
        <w:tc>
          <w:tcPr>
            <w:tcW w:type="dxa" w:w="4260"/>
            <w:vAlign w:val="center"/>
            <w:tcMar>
              <w:top w:w="80" w:type="dxa"/>
              <w:start w:w="120" w:type="dxa"/>
              <w:bottom w:w="80" w:type="dxa"/>
              <w:end w:w="120" w:type="dxa"/>
            </w:tcMar>
          </w:tcPr>
          <w:p>
            <w:r>
              <w:rPr>
                <w:rFonts w:ascii="Calibri" w:hAnsi="Calibri"/>
                <w:b w:val="0"/>
                <w:i w:val="0"/>
                <w:color w:val="0B2545"/>
                <w:sz w:val="16"/>
              </w:rPr>
              <w:t>Vite production build succeeds</w:t>
            </w:r>
          </w:p>
        </w:tc>
      </w:tr>
      <w:tr>
        <w:tc>
          <w:tcPr>
            <w:tcW w:type="dxa" w:w="1200"/>
            <w:shd w:fill="F2F4F7"/>
            <w:vAlign w:val="center"/>
            <w:tcMar>
              <w:top w:w="80" w:type="dxa"/>
              <w:start w:w="120" w:type="dxa"/>
              <w:bottom w:w="80" w:type="dxa"/>
              <w:end w:w="120" w:type="dxa"/>
            </w:tcMar>
          </w:tcPr>
          <w:p>
            <w:pPr>
              <w:jc w:val="center"/>
            </w:pPr>
            <w:r>
              <w:rPr>
                <w:rFonts w:ascii="Calibri" w:hAnsi="Calibri"/>
                <w:b w:val="0"/>
                <w:i w:val="0"/>
                <w:color w:val="0B2545"/>
                <w:sz w:val="16"/>
              </w:rPr>
              <w:t>T-14</w:t>
            </w:r>
          </w:p>
        </w:tc>
        <w:tc>
          <w:tcPr>
            <w:tcW w:type="dxa" w:w="3900"/>
            <w:shd w:fill="F2F4F7"/>
            <w:vAlign w:val="center"/>
            <w:tcMar>
              <w:top w:w="80" w:type="dxa"/>
              <w:start w:w="120" w:type="dxa"/>
              <w:bottom w:w="80" w:type="dxa"/>
              <w:end w:w="120" w:type="dxa"/>
            </w:tcMar>
          </w:tcPr>
          <w:p>
            <w:r>
              <w:rPr>
                <w:rFonts w:ascii="Calibri" w:hAnsi="Calibri"/>
                <w:b w:val="0"/>
                <w:i w:val="0"/>
                <w:color w:val="0B2545"/>
                <w:sz w:val="16"/>
              </w:rPr>
              <w:t>Backend test</w:t>
            </w:r>
          </w:p>
        </w:tc>
        <w:tc>
          <w:tcPr>
            <w:tcW w:type="dxa" w:w="4260"/>
            <w:shd w:fill="F2F4F7"/>
            <w:vAlign w:val="center"/>
            <w:tcMar>
              <w:top w:w="80" w:type="dxa"/>
              <w:start w:w="120" w:type="dxa"/>
              <w:bottom w:w="80" w:type="dxa"/>
              <w:end w:w="120" w:type="dxa"/>
            </w:tcMar>
          </w:tcPr>
          <w:p>
            <w:r>
              <w:rPr>
                <w:rFonts w:ascii="Calibri" w:hAnsi="Calibri"/>
                <w:b w:val="0"/>
                <w:i w:val="0"/>
                <w:color w:val="0B2545"/>
                <w:sz w:val="16"/>
              </w:rPr>
              <w:t>Spring context test succeeds</w:t>
            </w:r>
          </w:p>
        </w:tc>
      </w:tr>
    </w:tbl>
    <w:p>
      <w:pPr>
        <w:spacing w:after="40"/>
      </w:pPr>
    </w:p>
    <w:p>
      <w:pPr>
        <w:pStyle w:val="Heading1"/>
      </w:pPr>
      <w:r>
        <w:t>15. Security notes</w:t>
      </w:r>
    </w:p>
    <w:tbl>
      <w:tblPr>
        <w:tblStyle w:val="TableGrid"/>
        <w:tblW w:type="dxa" w:w="9360"/>
        <w:jc w:val="left"/>
        <w:tblLayout w:type="fixed"/>
        <w:tblLook w:firstColumn="1" w:firstRow="1" w:lastColumn="0" w:lastRow="0" w:noHBand="0" w:noVBand="1" w:val="04A0"/>
        <w:tblInd w:w="120" w:type="dxa"/>
      </w:tblPr>
      <w:tblGrid>
        <w:gridCol w:w="2400"/>
        <w:gridCol w:w="3250"/>
        <w:gridCol w:w="3710"/>
      </w:tblGrid>
      <w:tr>
        <w:trPr>
          <w:tblHeader w:val="true"/>
        </w:trPr>
        <w:tc>
          <w:tcPr>
            <w:tcW w:type="dxa" w:w="2400"/>
            <w:shd w:fill="DBEAFE"/>
            <w:vAlign w:val="center"/>
            <w:tcMar>
              <w:top w:w="80" w:type="dxa"/>
              <w:start w:w="120" w:type="dxa"/>
              <w:bottom w:w="80" w:type="dxa"/>
              <w:end w:w="120" w:type="dxa"/>
            </w:tcMar>
          </w:tcPr>
          <w:p>
            <w:pPr>
              <w:jc w:val="center"/>
            </w:pPr>
            <w:r>
              <w:rPr>
                <w:rFonts w:ascii="Calibri" w:hAnsi="Calibri"/>
                <w:b/>
                <w:i w:val="0"/>
                <w:color w:val="2563EB"/>
                <w:sz w:val="16"/>
              </w:rPr>
              <w:t>Current choice</w:t>
            </w:r>
          </w:p>
        </w:tc>
        <w:tc>
          <w:tcPr>
            <w:tcW w:type="dxa" w:w="3250"/>
            <w:shd w:fill="DBEAFE"/>
            <w:vAlign w:val="center"/>
            <w:tcMar>
              <w:top w:w="80" w:type="dxa"/>
              <w:start w:w="120" w:type="dxa"/>
              <w:bottom w:w="80" w:type="dxa"/>
              <w:end w:w="120" w:type="dxa"/>
            </w:tcMar>
          </w:tcPr>
          <w:p>
            <w:pPr>
              <w:jc w:val="center"/>
            </w:pPr>
            <w:r>
              <w:rPr>
                <w:rFonts w:ascii="Calibri" w:hAnsi="Calibri"/>
                <w:b/>
                <w:i w:val="0"/>
                <w:color w:val="2563EB"/>
                <w:sz w:val="16"/>
              </w:rPr>
              <w:t>Impact</w:t>
            </w:r>
          </w:p>
        </w:tc>
        <w:tc>
          <w:tcPr>
            <w:tcW w:type="dxa" w:w="3710"/>
            <w:shd w:fill="DBEAFE"/>
            <w:vAlign w:val="center"/>
            <w:tcMar>
              <w:top w:w="80" w:type="dxa"/>
              <w:start w:w="120" w:type="dxa"/>
              <w:bottom w:w="80" w:type="dxa"/>
              <w:end w:w="120" w:type="dxa"/>
            </w:tcMar>
          </w:tcPr>
          <w:p>
            <w:pPr>
              <w:jc w:val="center"/>
            </w:pPr>
            <w:r>
              <w:rPr>
                <w:rFonts w:ascii="Calibri" w:hAnsi="Calibri"/>
                <w:b/>
                <w:i w:val="0"/>
                <w:color w:val="2563EB"/>
                <w:sz w:val="16"/>
              </w:rPr>
              <w:t>Production replacement</w:t>
            </w:r>
          </w:p>
        </w:tc>
      </w:tr>
      <w:tr>
        <w:tc>
          <w:tcPr>
            <w:tcW w:type="dxa" w:w="2400"/>
            <w:vAlign w:val="center"/>
            <w:tcMar>
              <w:top w:w="80" w:type="dxa"/>
              <w:start w:w="120" w:type="dxa"/>
              <w:bottom w:w="80" w:type="dxa"/>
              <w:end w:w="120" w:type="dxa"/>
            </w:tcMar>
          </w:tcPr>
          <w:p>
            <w:pPr>
              <w:jc w:val="center"/>
            </w:pPr>
            <w:r>
              <w:rPr>
                <w:rFonts w:ascii="Calibri" w:hAnsi="Calibri"/>
                <w:b w:val="0"/>
                <w:i w:val="0"/>
                <w:color w:val="0B2545"/>
                <w:sz w:val="16"/>
              </w:rPr>
              <w:t>localStorage user + X-User-Id</w:t>
            </w:r>
          </w:p>
        </w:tc>
        <w:tc>
          <w:tcPr>
            <w:tcW w:type="dxa" w:w="3250"/>
            <w:vAlign w:val="center"/>
            <w:tcMar>
              <w:top w:w="80" w:type="dxa"/>
              <w:start w:w="120" w:type="dxa"/>
              <w:bottom w:w="80" w:type="dxa"/>
              <w:end w:w="120" w:type="dxa"/>
            </w:tcMar>
          </w:tcPr>
          <w:p>
            <w:r>
              <w:rPr>
                <w:rFonts w:ascii="Calibri" w:hAnsi="Calibri"/>
                <w:b w:val="0"/>
                <w:i w:val="0"/>
                <w:color w:val="0B2545"/>
                <w:sz w:val="16"/>
              </w:rPr>
              <w:t>Header can be changed by a client</w:t>
            </w:r>
          </w:p>
        </w:tc>
        <w:tc>
          <w:tcPr>
            <w:tcW w:type="dxa" w:w="3710"/>
            <w:vAlign w:val="center"/>
            <w:tcMar>
              <w:top w:w="80" w:type="dxa"/>
              <w:start w:w="120" w:type="dxa"/>
              <w:bottom w:w="80" w:type="dxa"/>
              <w:end w:w="120" w:type="dxa"/>
            </w:tcMar>
          </w:tcPr>
          <w:p>
            <w:r>
              <w:rPr>
                <w:rFonts w:ascii="Calibri" w:hAnsi="Calibri"/>
                <w:b w:val="0"/>
                <w:i w:val="0"/>
                <w:color w:val="0B2545"/>
                <w:sz w:val="16"/>
              </w:rPr>
              <w:t>Authenticated principal from Spring Security/JWT or session</w:t>
            </w:r>
          </w:p>
        </w:tc>
      </w:tr>
      <w:tr>
        <w:tc>
          <w:tcPr>
            <w:tcW w:type="dxa" w:w="2400"/>
            <w:shd w:fill="F2F4F7"/>
            <w:vAlign w:val="center"/>
            <w:tcMar>
              <w:top w:w="80" w:type="dxa"/>
              <w:start w:w="120" w:type="dxa"/>
              <w:bottom w:w="80" w:type="dxa"/>
              <w:end w:w="120" w:type="dxa"/>
            </w:tcMar>
          </w:tcPr>
          <w:p>
            <w:pPr>
              <w:jc w:val="center"/>
            </w:pPr>
            <w:r>
              <w:rPr>
                <w:rFonts w:ascii="Calibri" w:hAnsi="Calibri"/>
                <w:b w:val="0"/>
                <w:i w:val="0"/>
                <w:color w:val="0B2545"/>
                <w:sz w:val="16"/>
              </w:rPr>
              <w:t>permitAll and CSRF disabled</w:t>
            </w:r>
          </w:p>
        </w:tc>
        <w:tc>
          <w:tcPr>
            <w:tcW w:type="dxa" w:w="3250"/>
            <w:shd w:fill="F2F4F7"/>
            <w:vAlign w:val="center"/>
            <w:tcMar>
              <w:top w:w="80" w:type="dxa"/>
              <w:start w:w="120" w:type="dxa"/>
              <w:bottom w:w="80" w:type="dxa"/>
              <w:end w:w="120" w:type="dxa"/>
            </w:tcMar>
          </w:tcPr>
          <w:p>
            <w:r>
              <w:rPr>
                <w:rFonts w:ascii="Calibri" w:hAnsi="Calibri"/>
                <w:b w:val="0"/>
                <w:i w:val="0"/>
                <w:color w:val="0B2545"/>
                <w:sz w:val="16"/>
              </w:rPr>
              <w:t>No framework-level endpoint authentication</w:t>
            </w:r>
          </w:p>
        </w:tc>
        <w:tc>
          <w:tcPr>
            <w:tcW w:type="dxa" w:w="3710"/>
            <w:shd w:fill="F2F4F7"/>
            <w:vAlign w:val="center"/>
            <w:tcMar>
              <w:top w:w="80" w:type="dxa"/>
              <w:start w:w="120" w:type="dxa"/>
              <w:bottom w:w="80" w:type="dxa"/>
              <w:end w:w="120" w:type="dxa"/>
            </w:tcMar>
          </w:tcPr>
          <w:p>
            <w:r>
              <w:rPr>
                <w:rFonts w:ascii="Calibri" w:hAnsi="Calibri"/>
                <w:b w:val="0"/>
                <w:i w:val="0"/>
                <w:color w:val="0B2545"/>
                <w:sz w:val="16"/>
              </w:rPr>
              <w:t>SecurityFilterChain with explicit public/protected routes</w:t>
            </w:r>
          </w:p>
        </w:tc>
      </w:tr>
      <w:tr>
        <w:tc>
          <w:tcPr>
            <w:tcW w:type="dxa" w:w="2400"/>
            <w:vAlign w:val="center"/>
            <w:tcMar>
              <w:top w:w="80" w:type="dxa"/>
              <w:start w:w="120" w:type="dxa"/>
              <w:bottom w:w="80" w:type="dxa"/>
              <w:end w:w="120" w:type="dxa"/>
            </w:tcMar>
          </w:tcPr>
          <w:p>
            <w:pPr>
              <w:jc w:val="center"/>
            </w:pPr>
            <w:r>
              <w:rPr>
                <w:rFonts w:ascii="Calibri" w:hAnsi="Calibri"/>
                <w:b w:val="0"/>
                <w:i w:val="0"/>
                <w:color w:val="0B2545"/>
                <w:sz w:val="16"/>
              </w:rPr>
              <w:t>Plain password comparison</w:t>
            </w:r>
          </w:p>
        </w:tc>
        <w:tc>
          <w:tcPr>
            <w:tcW w:type="dxa" w:w="3250"/>
            <w:vAlign w:val="center"/>
            <w:tcMar>
              <w:top w:w="80" w:type="dxa"/>
              <w:start w:w="120" w:type="dxa"/>
              <w:bottom w:w="80" w:type="dxa"/>
              <w:end w:w="120" w:type="dxa"/>
            </w:tcMar>
          </w:tcPr>
          <w:p>
            <w:r>
              <w:rPr>
                <w:rFonts w:ascii="Calibri" w:hAnsi="Calibri"/>
                <w:b w:val="0"/>
                <w:i w:val="0"/>
                <w:color w:val="0B2545"/>
                <w:sz w:val="16"/>
              </w:rPr>
              <w:t>Unsafe password storage</w:t>
            </w:r>
          </w:p>
        </w:tc>
        <w:tc>
          <w:tcPr>
            <w:tcW w:type="dxa" w:w="3710"/>
            <w:vAlign w:val="center"/>
            <w:tcMar>
              <w:top w:w="80" w:type="dxa"/>
              <w:start w:w="120" w:type="dxa"/>
              <w:bottom w:w="80" w:type="dxa"/>
              <w:end w:w="120" w:type="dxa"/>
            </w:tcMar>
          </w:tcPr>
          <w:p>
            <w:r>
              <w:rPr>
                <w:rFonts w:ascii="Calibri" w:hAnsi="Calibri"/>
                <w:b w:val="0"/>
                <w:i w:val="0"/>
                <w:color w:val="0B2545"/>
                <w:sz w:val="16"/>
              </w:rPr>
              <w:t>BCryptPasswordEncoder and credential DTOs</w:t>
            </w:r>
          </w:p>
        </w:tc>
      </w:tr>
      <w:tr>
        <w:tc>
          <w:tcPr>
            <w:tcW w:type="dxa" w:w="2400"/>
            <w:shd w:fill="F2F4F7"/>
            <w:vAlign w:val="center"/>
            <w:tcMar>
              <w:top w:w="80" w:type="dxa"/>
              <w:start w:w="120" w:type="dxa"/>
              <w:bottom w:w="80" w:type="dxa"/>
              <w:end w:w="120" w:type="dxa"/>
            </w:tcMar>
          </w:tcPr>
          <w:p>
            <w:pPr>
              <w:jc w:val="center"/>
            </w:pPr>
            <w:r>
              <w:rPr>
                <w:rFonts w:ascii="Calibri" w:hAnsi="Calibri"/>
                <w:b w:val="0"/>
                <w:i w:val="0"/>
                <w:color w:val="0B2545"/>
                <w:sz w:val="16"/>
              </w:rPr>
              <w:t>Public role selection</w:t>
            </w:r>
          </w:p>
        </w:tc>
        <w:tc>
          <w:tcPr>
            <w:tcW w:type="dxa" w:w="3250"/>
            <w:shd w:fill="F2F4F7"/>
            <w:vAlign w:val="center"/>
            <w:tcMar>
              <w:top w:w="80" w:type="dxa"/>
              <w:start w:w="120" w:type="dxa"/>
              <w:bottom w:w="80" w:type="dxa"/>
              <w:end w:w="120" w:type="dxa"/>
            </w:tcMar>
          </w:tcPr>
          <w:p>
            <w:r>
              <w:rPr>
                <w:rFonts w:ascii="Calibri" w:hAnsi="Calibri"/>
                <w:b w:val="0"/>
                <w:i w:val="0"/>
                <w:color w:val="0B2545"/>
                <w:sz w:val="16"/>
              </w:rPr>
              <w:t>A registrant can request ADMIN</w:t>
            </w:r>
          </w:p>
        </w:tc>
        <w:tc>
          <w:tcPr>
            <w:tcW w:type="dxa" w:w="3710"/>
            <w:shd w:fill="F2F4F7"/>
            <w:vAlign w:val="center"/>
            <w:tcMar>
              <w:top w:w="80" w:type="dxa"/>
              <w:start w:w="120" w:type="dxa"/>
              <w:bottom w:w="80" w:type="dxa"/>
              <w:end w:w="120" w:type="dxa"/>
            </w:tcMar>
          </w:tcPr>
          <w:p>
            <w:r>
              <w:rPr>
                <w:rFonts w:ascii="Calibri" w:hAnsi="Calibri"/>
                <w:b w:val="0"/>
                <w:i w:val="0"/>
                <w:color w:val="0B2545"/>
                <w:sz w:val="16"/>
              </w:rPr>
              <w:t>Force USER on public registration; provision admins separately</w:t>
            </w:r>
          </w:p>
        </w:tc>
      </w:tr>
      <w:tr>
        <w:tc>
          <w:tcPr>
            <w:tcW w:type="dxa" w:w="2400"/>
            <w:vAlign w:val="center"/>
            <w:tcMar>
              <w:top w:w="80" w:type="dxa"/>
              <w:start w:w="120" w:type="dxa"/>
              <w:bottom w:w="80" w:type="dxa"/>
              <w:end w:w="120" w:type="dxa"/>
            </w:tcMar>
          </w:tcPr>
          <w:p>
            <w:pPr>
              <w:jc w:val="center"/>
            </w:pPr>
            <w:r>
              <w:rPr>
                <w:rFonts w:ascii="Calibri" w:hAnsi="Calibri"/>
                <w:b w:val="0"/>
                <w:i w:val="0"/>
                <w:color w:val="0B2545"/>
                <w:sz w:val="16"/>
              </w:rPr>
              <w:t>Secrets in properties</w:t>
            </w:r>
          </w:p>
        </w:tc>
        <w:tc>
          <w:tcPr>
            <w:tcW w:type="dxa" w:w="3250"/>
            <w:vAlign w:val="center"/>
            <w:tcMar>
              <w:top w:w="80" w:type="dxa"/>
              <w:start w:w="120" w:type="dxa"/>
              <w:bottom w:w="80" w:type="dxa"/>
              <w:end w:w="120" w:type="dxa"/>
            </w:tcMar>
          </w:tcPr>
          <w:p>
            <w:r>
              <w:rPr>
                <w:rFonts w:ascii="Calibri" w:hAnsi="Calibri"/>
                <w:b w:val="0"/>
                <w:i w:val="0"/>
                <w:color w:val="0B2545"/>
                <w:sz w:val="16"/>
              </w:rPr>
              <w:t>Risk of repository leakage</w:t>
            </w:r>
          </w:p>
        </w:tc>
        <w:tc>
          <w:tcPr>
            <w:tcW w:type="dxa" w:w="3710"/>
            <w:vAlign w:val="center"/>
            <w:tcMar>
              <w:top w:w="80" w:type="dxa"/>
              <w:start w:w="120" w:type="dxa"/>
              <w:bottom w:w="80" w:type="dxa"/>
              <w:end w:w="120" w:type="dxa"/>
            </w:tcMar>
          </w:tcPr>
          <w:p>
            <w:r>
              <w:rPr>
                <w:rFonts w:ascii="Calibri" w:hAnsi="Calibri"/>
                <w:b w:val="0"/>
                <w:i w:val="0"/>
                <w:color w:val="0B2545"/>
                <w:sz w:val="16"/>
              </w:rPr>
              <w:t>Environment variables / secret manager</w:t>
            </w:r>
          </w:p>
        </w:tc>
      </w:tr>
      <w:tr>
        <w:tc>
          <w:tcPr>
            <w:tcW w:type="dxa" w:w="2400"/>
            <w:shd w:fill="F2F4F7"/>
            <w:vAlign w:val="center"/>
            <w:tcMar>
              <w:top w:w="80" w:type="dxa"/>
              <w:start w:w="120" w:type="dxa"/>
              <w:bottom w:w="80" w:type="dxa"/>
              <w:end w:w="120" w:type="dxa"/>
            </w:tcMar>
          </w:tcPr>
          <w:p>
            <w:pPr>
              <w:jc w:val="center"/>
            </w:pPr>
            <w:r>
              <w:rPr>
                <w:rFonts w:ascii="Calibri" w:hAnsi="Calibri"/>
                <w:b w:val="0"/>
                <w:i w:val="0"/>
                <w:color w:val="0B2545"/>
                <w:sz w:val="16"/>
              </w:rPr>
              <w:t>Global dashboard counts</w:t>
            </w:r>
          </w:p>
        </w:tc>
        <w:tc>
          <w:tcPr>
            <w:tcW w:type="dxa" w:w="3250"/>
            <w:shd w:fill="F2F4F7"/>
            <w:vAlign w:val="center"/>
            <w:tcMar>
              <w:top w:w="80" w:type="dxa"/>
              <w:start w:w="120" w:type="dxa"/>
              <w:bottom w:w="80" w:type="dxa"/>
              <w:end w:w="120" w:type="dxa"/>
            </w:tcMar>
          </w:tcPr>
          <w:p>
            <w:r>
              <w:rPr>
                <w:rFonts w:ascii="Calibri" w:hAnsi="Calibri"/>
                <w:b w:val="0"/>
                <w:i w:val="0"/>
                <w:color w:val="0B2545"/>
                <w:sz w:val="16"/>
              </w:rPr>
              <w:t>Users can view team-wide totals</w:t>
            </w:r>
          </w:p>
        </w:tc>
        <w:tc>
          <w:tcPr>
            <w:tcW w:type="dxa" w:w="3710"/>
            <w:shd w:fill="F2F4F7"/>
            <w:vAlign w:val="center"/>
            <w:tcMar>
              <w:top w:w="80" w:type="dxa"/>
              <w:start w:w="120" w:type="dxa"/>
              <w:bottom w:w="80" w:type="dxa"/>
              <w:end w:w="120" w:type="dxa"/>
            </w:tcMar>
          </w:tcPr>
          <w:p>
            <w:r>
              <w:rPr>
                <w:rFonts w:ascii="Calibri" w:hAnsi="Calibri"/>
                <w:b w:val="0"/>
                <w:i w:val="0"/>
                <w:color w:val="0B2545"/>
                <w:sz w:val="16"/>
              </w:rPr>
              <w:t>Scope dashboard queries by actor if privacy is required</w:t>
            </w:r>
          </w:p>
        </w:tc>
      </w:tr>
    </w:tbl>
    <w:p>
      <w:pPr>
        <w:spacing w:after="40"/>
      </w:pPr>
    </w:p>
    <w:p>
      <w:r>
        <w:rPr>
          <w:rFonts w:ascii="Calibri" w:hAnsi="Calibri"/>
          <w:b w:val="0"/>
          <w:i w:val="0"/>
          <w:color w:val="0B2545"/>
          <w:sz w:val="22"/>
        </w:rPr>
        <w:t>Service-layer authorization is still valuable and should remain after production authentication is added. The authenticated principal should replace the raw actor ID header, while the same ownership and role rules continue to protect operations.</w:t>
      </w:r>
    </w:p>
    <w:p>
      <w:pPr>
        <w:pStyle w:val="Heading1"/>
      </w:pPr>
      <w:r>
        <w:t>16. Appendix: payload examples</w:t>
      </w:r>
    </w:p>
    <w:p>
      <w:pPr>
        <w:pStyle w:val="Heading2"/>
      </w:pPr>
      <w:r>
        <w:t>16.1 Register user</w:t>
      </w:r>
    </w:p>
    <w:tbl>
      <w:tblPr>
        <w:tblW w:type="dxa" w:w="9360"/>
        <w:jc w:val="left"/>
        <w:tblLayout w:type="fixed"/>
        <w:tblLook w:firstColumn="1" w:firstRow="1" w:lastColumn="0" w:lastRow="0" w:noHBand="0" w:noVBand="1" w:val="04A0"/>
        <w:tblInd w:w="120" w:type="dxa"/>
      </w:tblPr>
      <w:tblGrid>
        <w:gridCol w:w="9360"/>
      </w:tblGrid>
      <w:tr>
        <w:tc>
          <w:tcPr>
            <w:tcW w:type="dxa" w:w="9360"/>
            <w:shd w:fill="EAF5FB"/>
            <w:vAlign w:val="center"/>
            <w:tcMar>
              <w:top w:w="80" w:type="dxa"/>
              <w:start w:w="120" w:type="dxa"/>
              <w:bottom w:w="80" w:type="dxa"/>
              <w:end w:w="120" w:type="dxa"/>
            </w:tcMar>
          </w:tcPr>
          <w:p>
            <w:r>
              <w:rPr>
                <w:rFonts w:ascii="Calibri" w:hAnsi="Calibri"/>
                <w:b/>
                <w:i w:val="0"/>
                <w:color w:val="2563EB"/>
                <w:sz w:val="21"/>
              </w:rPr>
              <w:t xml:space="preserve">POST /api/users/register: </w:t>
            </w:r>
            <w:r>
              <w:rPr>
                <w:rFonts w:ascii="Calibri" w:hAnsi="Calibri"/>
                <w:b w:val="0"/>
                <w:i w:val="0"/>
                <w:color w:val="0B2545"/>
                <w:sz w:val="21"/>
              </w:rPr>
              <w:t>{ "name": "Aayam", "email": "user@example.com", "password": "&lt;secret&gt;", "role": "USER" }</w:t>
            </w:r>
          </w:p>
        </w:tc>
        <w:trPr>
          <w:tblHeader/>
        </w:trPr>
      </w:tr>
    </w:tbl>
    <w:p>
      <w:pPr>
        <w:spacing w:after="40"/>
      </w:pPr>
    </w:p>
    <w:p>
      <w:pPr>
        <w:pStyle w:val="Heading2"/>
      </w:pPr>
      <w:r>
        <w:t>16.2 Create ticket</w:t>
      </w:r>
    </w:p>
    <w:tbl>
      <w:tblPr>
        <w:tblW w:type="dxa" w:w="9360"/>
        <w:jc w:val="left"/>
        <w:tblLayout w:type="fixed"/>
        <w:tblLook w:firstColumn="1" w:firstRow="1" w:lastColumn="0" w:lastRow="0" w:noHBand="0" w:noVBand="1" w:val="04A0"/>
        <w:tblInd w:w="120" w:type="dxa"/>
      </w:tblPr>
      <w:tblGrid>
        <w:gridCol w:w="9360"/>
      </w:tblGrid>
      <w:tr>
        <w:tc>
          <w:tcPr>
            <w:tcW w:type="dxa" w:w="9360"/>
            <w:shd w:fill="EAF5FB"/>
            <w:vAlign w:val="center"/>
            <w:tcMar>
              <w:top w:w="80" w:type="dxa"/>
              <w:start w:w="120" w:type="dxa"/>
              <w:bottom w:w="80" w:type="dxa"/>
              <w:end w:w="120" w:type="dxa"/>
            </w:tcMar>
          </w:tcPr>
          <w:p>
            <w:r>
              <w:rPr>
                <w:rFonts w:ascii="Calibri" w:hAnsi="Calibri"/>
                <w:b/>
                <w:i w:val="0"/>
                <w:color w:val="2563EB"/>
                <w:sz w:val="21"/>
              </w:rPr>
              <w:t xml:space="preserve">POST /api/tickets: </w:t>
            </w:r>
            <w:r>
              <w:rPr>
                <w:rFonts w:ascii="Calibri" w:hAnsi="Calibri"/>
                <w:b w:val="0"/>
                <w:i w:val="0"/>
                <w:color w:val="0B2545"/>
                <w:sz w:val="21"/>
              </w:rPr>
              <w:t>{ "title": "Fix login page", "description": "Correct validation issue", "priority": "High", "status": "Open", "dueDate": "2026-07-24", "assignedUserId": 2 }</w:t>
            </w:r>
          </w:p>
        </w:tc>
        <w:trPr>
          <w:tblHeader/>
        </w:trPr>
      </w:tr>
    </w:tbl>
    <w:p>
      <w:pPr>
        <w:spacing w:after="40"/>
      </w:pPr>
    </w:p>
    <w:p>
      <w:pPr>
        <w:pStyle w:val="Heading2"/>
      </w:pPr>
      <w:r>
        <w:t>16.3 Update status</w:t>
      </w:r>
    </w:p>
    <w:tbl>
      <w:tblPr>
        <w:tblW w:type="dxa" w:w="9360"/>
        <w:jc w:val="left"/>
        <w:tblLayout w:type="fixed"/>
        <w:tblLook w:firstColumn="1" w:firstRow="1" w:lastColumn="0" w:lastRow="0" w:noHBand="0" w:noVBand="1" w:val="04A0"/>
        <w:tblInd w:w="120" w:type="dxa"/>
      </w:tblPr>
      <w:tblGrid>
        <w:gridCol w:w="9360"/>
      </w:tblGrid>
      <w:tr>
        <w:tc>
          <w:tcPr>
            <w:tcW w:type="dxa" w:w="9360"/>
            <w:shd w:fill="EAF5FB"/>
            <w:vAlign w:val="center"/>
            <w:tcMar>
              <w:top w:w="80" w:type="dxa"/>
              <w:start w:w="120" w:type="dxa"/>
              <w:bottom w:w="80" w:type="dxa"/>
              <w:end w:w="120" w:type="dxa"/>
            </w:tcMar>
          </w:tcPr>
          <w:p>
            <w:r>
              <w:rPr>
                <w:rFonts w:ascii="Calibri" w:hAnsi="Calibri"/>
                <w:b/>
                <w:i w:val="0"/>
                <w:color w:val="2563EB"/>
                <w:sz w:val="21"/>
              </w:rPr>
              <w:t xml:space="preserve">PATCH /api/tickets/8/status: </w:t>
            </w:r>
            <w:r>
              <w:rPr>
                <w:rFonts w:ascii="Calibri" w:hAnsi="Calibri"/>
                <w:b w:val="0"/>
                <w:i w:val="0"/>
                <w:color w:val="0B2545"/>
                <w:sz w:val="21"/>
              </w:rPr>
              <w:t>{ "status": "In Progress" }</w:t>
            </w:r>
          </w:p>
        </w:tc>
        <w:trPr>
          <w:tblHeader/>
        </w:trPr>
      </w:tr>
    </w:tbl>
    <w:p>
      <w:pPr>
        <w:spacing w:after="40"/>
      </w:pPr>
    </w:p>
    <w:p>
      <w:pPr>
        <w:pStyle w:val="Heading2"/>
      </w:pPr>
      <w:r>
        <w:t>16.4 Dashboard response shape</w:t>
      </w:r>
    </w:p>
    <w:tbl>
      <w:tblPr>
        <w:tblW w:type="dxa" w:w="9360"/>
        <w:jc w:val="left"/>
        <w:tblLayout w:type="fixed"/>
        <w:tblLook w:firstColumn="1" w:firstRow="1" w:lastColumn="0" w:lastRow="0" w:noHBand="0" w:noVBand="1" w:val="04A0"/>
        <w:tblInd w:w="120" w:type="dxa"/>
      </w:tblPr>
      <w:tblGrid>
        <w:gridCol w:w="9360"/>
      </w:tblGrid>
      <w:tr>
        <w:tc>
          <w:tcPr>
            <w:tcW w:type="dxa" w:w="9360"/>
            <w:shd w:fill="EAF5FB"/>
            <w:vAlign w:val="center"/>
            <w:tcMar>
              <w:top w:w="80" w:type="dxa"/>
              <w:start w:w="120" w:type="dxa"/>
              <w:bottom w:w="80" w:type="dxa"/>
              <w:end w:w="120" w:type="dxa"/>
            </w:tcMar>
          </w:tcPr>
          <w:p>
            <w:r>
              <w:rPr>
                <w:rFonts w:ascii="Calibri" w:hAnsi="Calibri"/>
                <w:b/>
                <w:i w:val="0"/>
                <w:color w:val="2563EB"/>
                <w:sz w:val="21"/>
              </w:rPr>
              <w:t xml:space="preserve">GET /api/dashboard: </w:t>
            </w:r>
            <w:r>
              <w:rPr>
                <w:rFonts w:ascii="Calibri" w:hAnsi="Calibri"/>
                <w:b w:val="0"/>
                <w:i w:val="0"/>
                <w:color w:val="0B2545"/>
                <w:sz w:val="21"/>
              </w:rPr>
              <w:t>{ "totalTickets": 0, "openTickets": 0, "inProgressTickets": 0, "completeTickets": 0, "lowPriorityTickets": 0, "mediumPriorityTickets": 0, "highPriorityTickets": 0 }</w:t>
            </w:r>
          </w:p>
        </w:tc>
        <w:trPr>
          <w:tblHeader/>
        </w:trPr>
      </w:tr>
    </w:tbl>
    <w:p>
      <w:pPr>
        <w:spacing w:after="40"/>
      </w:pPr>
    </w:p>
    <w:p>
      <w:r>
        <w:rPr>
          <w:rFonts w:ascii="Calibri" w:hAnsi="Calibri"/>
          <w:b w:val="0"/>
          <w:i w:val="0"/>
          <w:color w:val="0B2545"/>
          <w:sz w:val="22"/>
        </w:rPr>
        <w:t>The zero values above describe the response shape only; actual values are calculated from the current database.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F86"/>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F86"/>
        <w:sz w:val="17"/>
      </w:rPr>
      <w:t>MINI TASK MANAGEMENT SYSTEM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Task Management System — Low-Level Design</dc:title>
  <dc:subject>Class, route, API, database, and business-rule specification</dc:subject>
  <dc:creator>Mini Task Management System Project</dc:creator>
  <cp:keywords>React, Spring Boot, Hibernate, MySQL, task management</cp:keywords>
  <dc:description>generated by python-docx</dc:description>
  <cp:lastModifiedBy/>
  <cp:revision>1</cp:revision>
  <dcterms:created xsi:type="dcterms:W3CDTF">2013-12-23T23:15:00Z</dcterms:created>
  <dcterms:modified xsi:type="dcterms:W3CDTF">2013-12-23T23:15:00Z</dcterms:modified>
  <cp:category/>
</cp:coreProperties>
</file>